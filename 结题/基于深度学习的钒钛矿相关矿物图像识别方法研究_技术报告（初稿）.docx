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400" w:line="288" w:lineRule="auto"/>
        <w:jc w:val="center"/>
      </w:pPr>
      <w:r>
        <w:rPr>
          <w:rFonts w:ascii="黑体" w:hAnsi="黑体" w:eastAsia="黑体"/>
          <w:b/>
          <w:color w:val="1F4E78"/>
          <w:sz w:val="40"/>
        </w:rPr>
        <w:t>钒钛关键战略材料四川省重点实验室</w:t>
      </w:r>
    </w:p>
    <w:p>
      <w:pPr>
        <w:spacing w:before="0" w:after="800" w:line="288" w:lineRule="auto"/>
        <w:jc w:val="center"/>
      </w:pPr>
      <w:r>
        <w:rPr>
          <w:rFonts w:ascii="黑体" w:hAnsi="黑体" w:eastAsia="黑体"/>
          <w:b/>
          <w:color w:val="1F4E78"/>
          <w:sz w:val="52"/>
        </w:rPr>
        <w:t>开放项目技术报告</w:t>
      </w:r>
    </w:p>
    <w:p>
      <w:pPr>
        <w:spacing w:before="0" w:after="1000" w:line="324" w:lineRule="auto"/>
        <w:jc w:val="center"/>
      </w:pPr>
      <w:r>
        <w:rPr>
          <w:rFonts w:ascii="黑体" w:hAnsi="黑体" w:eastAsia="黑体"/>
          <w:b/>
          <w:sz w:val="44"/>
        </w:rPr>
        <w:t>基于深度学习的钒钛矿相关矿物图像识别方法研究</w:t>
      </w:r>
    </w:p>
    <w:tbl>
      <w:tblPr>
        <w:tblW w:type="auto" w:w="0"/>
        <w:jc w:val="center"/>
        <w:tblLook w:firstColumn="1" w:firstRow="1" w:lastColumn="0" w:lastRow="0" w:noHBand="0" w:noVBand="1" w:val="04A0"/>
        <w:tblLayout w:type="fixed"/>
        <w:tblBorders>
          <w:top w:val="single" w:sz="8" w:space="0" w:color="B7C7D6"/>
          <w:left w:val="single" w:sz="8" w:space="0" w:color="B7C7D6"/>
          <w:bottom w:val="single" w:sz="8" w:space="0" w:color="B7C7D6"/>
          <w:right w:val="single" w:sz="8" w:space="0" w:color="B7C7D6"/>
          <w:insideH w:val="single" w:sz="8" w:space="0" w:color="B7C7D6"/>
          <w:insideV w:val="single" w:sz="8" w:space="0" w:color="B7C7D6"/>
        </w:tblBorders>
      </w:tblPr>
      <w:tblGrid>
        <w:gridCol w:w="4422"/>
        <w:gridCol w:w="4422"/>
      </w:tblGrid>
      <w:tr>
        <w:tc>
          <w:tcPr>
            <w:tcW w:type="dxa" w:w="2268"/>
            <w:tcMar>
              <w:top w:w="160" w:type="dxa"/>
              <w:start w:w="180" w:type="dxa"/>
              <w:bottom w:w="160" w:type="dxa"/>
              <w:end w:w="180" w:type="dxa"/>
            </w:tcMar>
            <w:shd w:fill="E8EEF5"/>
          </w:tcPr>
          <w:p>
            <w:pPr>
              <w:spacing w:before="0" w:after="0" w:line="288" w:lineRule="auto"/>
              <w:jc w:val="center"/>
            </w:pPr>
            <w:r>
              <w:rPr>
                <w:rFonts w:ascii="黑体" w:hAnsi="黑体" w:eastAsia="黑体"/>
                <w:b/>
                <w:sz w:val="24"/>
              </w:rPr>
              <w:t>项目编号</w:t>
            </w:r>
          </w:p>
        </w:tc>
        <w:tc>
          <w:tcPr>
            <w:tcW w:type="dxa" w:w="4536"/>
            <w:tcMar>
              <w:top w:w="160" w:type="dxa"/>
              <w:start w:w="180" w:type="dxa"/>
              <w:bottom w:w="160" w:type="dxa"/>
              <w:end w:w="180" w:type="dxa"/>
            </w:tcMar>
          </w:tcPr>
          <w:p>
            <w:pPr>
              <w:spacing w:before="0" w:after="0" w:line="288" w:lineRule="auto"/>
              <w:jc w:val="center"/>
            </w:pPr>
            <w:r>
              <w:rPr>
                <w:rFonts w:ascii="宋体" w:hAnsi="宋体" w:eastAsia="宋体"/>
                <w:b w:val="0"/>
                <w:sz w:val="24"/>
              </w:rPr>
              <w:t>[待填]</w:t>
            </w:r>
          </w:p>
        </w:tc>
      </w:tr>
      <w:tr>
        <w:tc>
          <w:tcPr>
            <w:tcW w:type="dxa" w:w="2268"/>
            <w:tcMar>
              <w:top w:w="160" w:type="dxa"/>
              <w:start w:w="180" w:type="dxa"/>
              <w:bottom w:w="160" w:type="dxa"/>
              <w:end w:w="180" w:type="dxa"/>
            </w:tcMar>
            <w:shd w:fill="E8EEF5"/>
          </w:tcPr>
          <w:p>
            <w:pPr>
              <w:spacing w:before="0" w:after="0" w:line="288" w:lineRule="auto"/>
              <w:jc w:val="center"/>
            </w:pPr>
            <w:r>
              <w:rPr>
                <w:rFonts w:ascii="黑体" w:hAnsi="黑体" w:eastAsia="黑体"/>
                <w:b/>
                <w:sz w:val="24"/>
              </w:rPr>
              <w:t>项目承担单位</w:t>
            </w:r>
          </w:p>
        </w:tc>
        <w:tc>
          <w:tcPr>
            <w:tcW w:type="dxa" w:w="4536"/>
            <w:tcMar>
              <w:top w:w="160" w:type="dxa"/>
              <w:start w:w="180" w:type="dxa"/>
              <w:bottom w:w="160" w:type="dxa"/>
              <w:end w:w="180" w:type="dxa"/>
            </w:tcMar>
          </w:tcPr>
          <w:p>
            <w:pPr>
              <w:spacing w:before="0" w:after="0" w:line="288" w:lineRule="auto"/>
              <w:jc w:val="center"/>
            </w:pPr>
            <w:r>
              <w:rPr>
                <w:rFonts w:ascii="宋体" w:hAnsi="宋体" w:eastAsia="宋体"/>
                <w:b w:val="0"/>
                <w:sz w:val="24"/>
              </w:rPr>
              <w:t>[待填]</w:t>
            </w:r>
          </w:p>
        </w:tc>
      </w:tr>
      <w:tr>
        <w:tc>
          <w:tcPr>
            <w:tcW w:type="dxa" w:w="2268"/>
            <w:tcMar>
              <w:top w:w="160" w:type="dxa"/>
              <w:start w:w="180" w:type="dxa"/>
              <w:bottom w:w="160" w:type="dxa"/>
              <w:end w:w="180" w:type="dxa"/>
            </w:tcMar>
            <w:shd w:fill="E8EEF5"/>
          </w:tcPr>
          <w:p>
            <w:pPr>
              <w:spacing w:before="0" w:after="0" w:line="288" w:lineRule="auto"/>
              <w:jc w:val="center"/>
            </w:pPr>
            <w:r>
              <w:rPr>
                <w:rFonts w:ascii="黑体" w:hAnsi="黑体" w:eastAsia="黑体"/>
                <w:b/>
                <w:sz w:val="24"/>
              </w:rPr>
              <w:t>项目负责人</w:t>
            </w:r>
          </w:p>
        </w:tc>
        <w:tc>
          <w:tcPr>
            <w:tcW w:type="dxa" w:w="4536"/>
            <w:tcMar>
              <w:top w:w="160" w:type="dxa"/>
              <w:start w:w="180" w:type="dxa"/>
              <w:bottom w:w="160" w:type="dxa"/>
              <w:end w:w="180" w:type="dxa"/>
            </w:tcMar>
          </w:tcPr>
          <w:p>
            <w:pPr>
              <w:spacing w:before="0" w:after="0" w:line="288" w:lineRule="auto"/>
              <w:jc w:val="center"/>
            </w:pPr>
            <w:r>
              <w:rPr>
                <w:rFonts w:ascii="宋体" w:hAnsi="宋体" w:eastAsia="宋体"/>
                <w:b w:val="0"/>
                <w:sz w:val="24"/>
              </w:rPr>
              <w:t>[待填]</w:t>
            </w:r>
          </w:p>
        </w:tc>
      </w:tr>
      <w:tr>
        <w:tc>
          <w:tcPr>
            <w:tcW w:type="dxa" w:w="2268"/>
            <w:tcMar>
              <w:top w:w="160" w:type="dxa"/>
              <w:start w:w="180" w:type="dxa"/>
              <w:bottom w:w="160" w:type="dxa"/>
              <w:end w:w="180" w:type="dxa"/>
            </w:tcMar>
            <w:shd w:fill="E8EEF5"/>
          </w:tcPr>
          <w:p>
            <w:pPr>
              <w:spacing w:before="0" w:after="0" w:line="288" w:lineRule="auto"/>
              <w:jc w:val="center"/>
            </w:pPr>
            <w:r>
              <w:rPr>
                <w:rFonts w:ascii="黑体" w:hAnsi="黑体" w:eastAsia="黑体"/>
                <w:b/>
                <w:sz w:val="24"/>
              </w:rPr>
              <w:t>报告完成日期</w:t>
            </w:r>
          </w:p>
        </w:tc>
        <w:tc>
          <w:tcPr>
            <w:tcW w:type="dxa" w:w="4536"/>
            <w:tcMar>
              <w:top w:w="160" w:type="dxa"/>
              <w:start w:w="180" w:type="dxa"/>
              <w:bottom w:w="160" w:type="dxa"/>
              <w:end w:w="180" w:type="dxa"/>
            </w:tcMar>
          </w:tcPr>
          <w:p>
            <w:pPr>
              <w:spacing w:before="0" w:after="0" w:line="288" w:lineRule="auto"/>
              <w:jc w:val="center"/>
            </w:pPr>
            <w:r>
              <w:rPr>
                <w:rFonts w:ascii="宋体" w:hAnsi="宋体" w:eastAsia="宋体"/>
                <w:b w:val="0"/>
                <w:sz w:val="24"/>
              </w:rPr>
              <w:t>2026 年 7 月</w:t>
            </w:r>
          </w:p>
        </w:tc>
      </w:tr>
    </w:tbl>
    <w:p>
      <w:r>
        <w:br w:type="page"/>
      </w:r>
    </w:p>
    <w:p>
      <w:pPr>
        <w:spacing w:before="320" w:after="160" w:line="288" w:lineRule="auto"/>
        <w:keepNext/>
      </w:pPr>
      <w:r>
        <w:rPr>
          <w:rFonts w:ascii="黑体" w:hAnsi="黑体" w:eastAsia="黑体"/>
          <w:b/>
          <w:color w:val="1F4E78"/>
          <w:sz w:val="32"/>
        </w:rPr>
        <w:t>摘  要</w:t>
      </w:r>
    </w:p>
    <w:p>
      <w:pPr>
        <w:spacing w:before="0" w:after="100" w:line="360" w:lineRule="auto"/>
        <w:ind w:firstLine="420"/>
        <w:jc w:val="both"/>
      </w:pPr>
      <w:r>
        <w:rPr>
          <w:rFonts w:ascii="宋体" w:hAnsi="宋体" w:eastAsia="宋体"/>
          <w:b w:val="0"/>
          <w:sz w:val="24"/>
        </w:rPr>
        <w:t>针对钒钛矿相关组分矿物在公开矿物标本图像中存在来源异构、伴生矿物复杂和困难负样本易混淆等问题，本文开展了基于深度学习的四分类图像识别方法研究。以公开矿物数据库中的矿物标本照片为主要来源，建立了包含目标矿物、含钛干扰矿物、脉石/废石和金属光泽干扰矿物四类样本的数据集，并为图像保留矿物标签、Mindat 图片编号、来源页面及筛选决策等元数据。通过主体清晰度筛选、混合样本隔离、重复图像检测和分层复核，形成了可追溯的固定训练、验证与测试清单。</w:t>
      </w:r>
    </w:p>
    <w:p>
      <w:pPr>
        <w:spacing w:before="0" w:after="100" w:line="360" w:lineRule="auto"/>
        <w:ind w:firstLine="420"/>
        <w:jc w:val="both"/>
      </w:pPr>
      <w:r>
        <w:rPr>
          <w:rFonts w:ascii="宋体" w:hAnsi="宋体" w:eastAsia="宋体"/>
          <w:b w:val="0"/>
          <w:sz w:val="24"/>
        </w:rPr>
        <w:t>在 8,529 张图像上，采用 ImageNet 预训练的 ResNet50 和 EfficientNet-B0 进行三随机种子重复训练。实验表明，EfficientNet-B0 的平均 Macro F1 为 72.87%±1.21%，ResNet50 为 72.06%±0.92%。脉石/废石类别最易识别，金属光泽干扰和含钛干扰是主要难点。三随机种子 Focal Loss 消融的平均 Macro F1 为 73.22%±0.83%，但其目标代理 F1 与金属光泽干扰误入目标指标未同时改善。进一步提出角色感知困难负样本学习：其平均 Macro F1 为 73.02%±1.09%，可降低含钛干扰和金属光泽干扰误入目标的比例，但伴随目标类漏选上升。基于已有 17 种细粒度矿物标签与四类选矿角色标签，进一步构建矿物种类—选矿角色分层一致性模型；其平均 Macro F1 为 73.41%±2.40%，目标代理召回率提高到 77.56%±2.19%，但两类困难干扰误入目标的比例同时上升，表明分层监督存在明确的召回—风险取舍，尚不能宣称其稳定优于基线。研究构建了可复现的公开标本图像源域验证流程，为后续采集真实钒钛矿颗粒图像、结合 XRF 或化验标签开展多模态识别与工业场景迁移奠定了基础。</w:t>
      </w:r>
    </w:p>
    <w:p>
      <w:pPr>
        <w:spacing w:before="80" w:after="240" w:line="324" w:lineRule="auto"/>
      </w:pPr>
      <w:r>
        <w:rPr>
          <w:rFonts w:ascii="黑体" w:hAnsi="黑体" w:eastAsia="黑体"/>
          <w:b/>
          <w:sz w:val="24"/>
        </w:rPr>
        <w:t>关键词：</w:t>
      </w:r>
      <w:r>
        <w:rPr>
          <w:rFonts w:ascii="宋体" w:hAnsi="宋体" w:eastAsia="宋体"/>
          <w:b w:val="0"/>
          <w:sz w:val="24"/>
        </w:rPr>
        <w:t>钒钛矿；矿物图像识别；深度学习；数据集构建；困难负样本；分层一致性学习</w:t>
      </w:r>
    </w:p>
    <w:p>
      <w:pPr>
        <w:spacing w:before="320" w:after="160" w:line="288" w:lineRule="auto"/>
        <w:keepNext/>
      </w:pPr>
      <w:r>
        <w:rPr>
          <w:rFonts w:ascii="黑体" w:hAnsi="黑体" w:eastAsia="黑体"/>
          <w:b/>
          <w:color w:val="1F4E78"/>
          <w:sz w:val="32"/>
        </w:rPr>
        <w:t>目  录</w:t>
      </w:r>
    </w:p>
    <w:p>
      <w:pPr>
        <w:spacing w:before="0" w:after="60" w:line="312" w:lineRule="auto"/>
      </w:pPr>
      <w:r>
        <w:rPr>
          <w:rFonts w:ascii="宋体" w:hAnsi="宋体" w:eastAsia="宋体"/>
          <w:b w:val="0"/>
          <w:sz w:val="24"/>
        </w:rPr>
        <w:t>1 研究背景与目标</w:t>
      </w:r>
    </w:p>
    <w:p>
      <w:pPr>
        <w:spacing w:before="0" w:after="60" w:line="312" w:lineRule="auto"/>
      </w:pPr>
      <w:r>
        <w:rPr>
          <w:rFonts w:ascii="宋体" w:hAnsi="宋体" w:eastAsia="宋体"/>
          <w:b w:val="0"/>
          <w:sz w:val="24"/>
        </w:rPr>
        <w:t>2 总体技术路线</w:t>
      </w:r>
    </w:p>
    <w:p>
      <w:pPr>
        <w:spacing w:before="0" w:after="60" w:line="312" w:lineRule="auto"/>
      </w:pPr>
      <w:r>
        <w:rPr>
          <w:rFonts w:ascii="宋体" w:hAnsi="宋体" w:eastAsia="宋体"/>
          <w:b w:val="0"/>
          <w:sz w:val="24"/>
        </w:rPr>
        <w:t>3 数据集构建与质量控制</w:t>
      </w:r>
    </w:p>
    <w:p>
      <w:pPr>
        <w:spacing w:before="0" w:after="60" w:line="312" w:lineRule="auto"/>
      </w:pPr>
      <w:r>
        <w:rPr>
          <w:rFonts w:ascii="宋体" w:hAnsi="宋体" w:eastAsia="宋体"/>
          <w:b w:val="0"/>
          <w:sz w:val="24"/>
        </w:rPr>
        <w:t>4 模型与实验设计</w:t>
      </w:r>
    </w:p>
    <w:p>
      <w:pPr>
        <w:spacing w:before="0" w:after="60" w:line="312" w:lineRule="auto"/>
      </w:pPr>
      <w:r>
        <w:rPr>
          <w:rFonts w:ascii="宋体" w:hAnsi="宋体" w:eastAsia="宋体"/>
          <w:b w:val="0"/>
          <w:sz w:val="24"/>
        </w:rPr>
        <w:t>5 实验结果与讨论</w:t>
      </w:r>
    </w:p>
    <w:p>
      <w:pPr>
        <w:spacing w:before="0" w:after="60" w:line="312" w:lineRule="auto"/>
      </w:pPr>
      <w:r>
        <w:rPr>
          <w:rFonts w:ascii="宋体" w:hAnsi="宋体" w:eastAsia="宋体"/>
          <w:b w:val="0"/>
          <w:sz w:val="24"/>
        </w:rPr>
        <w:t>6 主要创新与阶段性成果</w:t>
      </w:r>
    </w:p>
    <w:p>
      <w:pPr>
        <w:spacing w:before="0" w:after="60" w:line="312" w:lineRule="auto"/>
      </w:pPr>
      <w:r>
        <w:rPr>
          <w:rFonts w:ascii="宋体" w:hAnsi="宋体" w:eastAsia="宋体"/>
          <w:b w:val="0"/>
          <w:sz w:val="24"/>
        </w:rPr>
        <w:t>7 局限性与后续研究</w:t>
      </w:r>
    </w:p>
    <w:p>
      <w:pPr>
        <w:spacing w:before="0" w:after="60" w:line="312" w:lineRule="auto"/>
      </w:pPr>
      <w:r>
        <w:rPr>
          <w:rFonts w:ascii="宋体" w:hAnsi="宋体" w:eastAsia="宋体"/>
          <w:b w:val="0"/>
          <w:sz w:val="24"/>
        </w:rPr>
        <w:t>8 结论</w:t>
      </w:r>
    </w:p>
    <w:p>
      <w:pPr>
        <w:spacing w:before="0" w:after="60" w:line="312" w:lineRule="auto"/>
      </w:pPr>
      <w:r>
        <w:rPr>
          <w:rFonts w:ascii="宋体" w:hAnsi="宋体" w:eastAsia="宋体"/>
          <w:b w:val="0"/>
          <w:sz w:val="24"/>
        </w:rPr>
        <w:t>参考文献</w:t>
      </w:r>
    </w:p>
    <w:p>
      <w:pPr>
        <w:spacing w:before="0" w:after="60" w:line="312" w:lineRule="auto"/>
      </w:pPr>
      <w:r>
        <w:rPr>
          <w:rFonts w:ascii="宋体" w:hAnsi="宋体" w:eastAsia="宋体"/>
          <w:b w:val="0"/>
          <w:sz w:val="24"/>
        </w:rPr>
        <w:t>附录 A 数据字段与复现说明</w:t>
      </w:r>
    </w:p>
    <w:p>
      <w:r>
        <w:br w:type="page"/>
      </w:r>
    </w:p>
    <w:p>
      <w:pPr>
        <w:spacing w:before="320" w:after="160" w:line="288" w:lineRule="auto"/>
        <w:keepNext/>
      </w:pPr>
      <w:r>
        <w:rPr>
          <w:rFonts w:ascii="黑体" w:hAnsi="黑体" w:eastAsia="黑体"/>
          <w:b/>
          <w:color w:val="1F4E78"/>
          <w:sz w:val="32"/>
        </w:rPr>
        <w:t>1 研究背景与目标</w:t>
      </w:r>
    </w:p>
    <w:p>
      <w:pPr>
        <w:spacing w:before="240" w:after="120" w:line="288" w:lineRule="auto"/>
        <w:keepNext/>
      </w:pPr>
      <w:r>
        <w:rPr>
          <w:rFonts w:ascii="黑体" w:hAnsi="黑体" w:eastAsia="黑体"/>
          <w:b/>
          <w:color w:val="1F4E78"/>
          <w:sz w:val="28"/>
        </w:rPr>
        <w:t>1.1 研究背景</w:t>
      </w:r>
    </w:p>
    <w:p>
      <w:pPr>
        <w:spacing w:before="0" w:after="100" w:line="360" w:lineRule="auto"/>
        <w:ind w:firstLine="420"/>
        <w:jc w:val="both"/>
      </w:pPr>
      <w:r>
        <w:rPr>
          <w:rFonts w:ascii="宋体" w:hAnsi="宋体" w:eastAsia="宋体"/>
          <w:b w:val="0"/>
          <w:sz w:val="24"/>
        </w:rPr>
        <w:t>钒、钛、铁等战略金属的高效利用依赖于对矿石组分、伴生矿物和脉石的有效识别。传统矿物鉴定通常需要显微镜、X 射线荧光光谱、X 射线衍射或化学分析等手段，具有可靠性高但设备依赖强、现场快速初筛成本较高的特点。机器视觉和深度学习可以从颜色、光泽、晶体形态、粒度与基质等可见外观线索中提取特征，为矿物识别与预选提供辅助信息。</w:t>
      </w:r>
    </w:p>
    <w:p>
      <w:pPr>
        <w:spacing w:before="0" w:after="100" w:line="360" w:lineRule="auto"/>
        <w:ind w:firstLine="420"/>
        <w:jc w:val="both"/>
      </w:pPr>
      <w:r>
        <w:rPr>
          <w:rFonts w:ascii="宋体" w:hAnsi="宋体" w:eastAsia="宋体"/>
          <w:b w:val="0"/>
          <w:sz w:val="24"/>
        </w:rPr>
        <w:t>与直接使用工业皮带图像不同，公开矿物标本照片的来源、拍摄背景、尺度和伴生关系更复杂，但也提供了较丰富的类内变化。利用此类数据建立结构清晰、来源可追溯、划分受控的识别基线，可作为后续真实矿石颗粒图像、光谱信息及工艺变量融合建模之前的研究基础。</w:t>
      </w:r>
    </w:p>
    <w:p>
      <w:pPr>
        <w:spacing w:before="240" w:after="120" w:line="288" w:lineRule="auto"/>
        <w:keepNext/>
      </w:pPr>
      <w:r>
        <w:rPr>
          <w:rFonts w:ascii="黑体" w:hAnsi="黑体" w:eastAsia="黑体"/>
          <w:b/>
          <w:color w:val="1F4E78"/>
          <w:sz w:val="28"/>
        </w:rPr>
        <w:t>1.2 研究范围与定位</w:t>
      </w:r>
    </w:p>
    <w:tbl>
      <w:tblPr>
        <w:tblW w:type="auto" w:w="0"/>
        <w:jc w:val="center"/>
        <w:tblLook w:firstColumn="1" w:firstRow="1" w:lastColumn="0" w:lastRow="0" w:noHBand="0" w:noVBand="1" w:val="04A0"/>
        <w:tblLayout w:type="fixed"/>
        <w:tblBorders>
          <w:top w:val="single" w:sz="8" w:space="0" w:color="B7C7D6"/>
          <w:left w:val="single" w:sz="8" w:space="0" w:color="B7C7D6"/>
          <w:bottom w:val="single" w:sz="8" w:space="0" w:color="B7C7D6"/>
          <w:right w:val="single" w:sz="8" w:space="0" w:color="B7C7D6"/>
          <w:insideH w:val="single" w:sz="8" w:space="0" w:color="B7C7D6"/>
          <w:insideV w:val="single" w:sz="8" w:space="0" w:color="B7C7D6"/>
        </w:tblBorders>
      </w:tblPr>
      <w:tblGrid>
        <w:gridCol w:w="8844"/>
      </w:tblGrid>
      <w:tr>
        <w:tc>
          <w:tcPr>
            <w:tcW w:type="dxa" w:w="8844"/>
            <w:shd w:fill="F4F7FA"/>
            <w:tcMar>
              <w:top w:w="120" w:type="dxa"/>
              <w:start w:w="160" w:type="dxa"/>
              <w:bottom w:w="120" w:type="dxa"/>
              <w:end w:w="160" w:type="dxa"/>
            </w:tcMar>
          </w:tcPr>
          <w:p>
            <w:pPr>
              <w:spacing w:before="0" w:after="0" w:line="324" w:lineRule="auto"/>
            </w:pPr>
            <w:r>
              <w:rPr>
                <w:rFonts w:ascii="黑体" w:hAnsi="黑体" w:eastAsia="黑体"/>
                <w:b/>
                <w:color w:val="1F4E78"/>
                <w:sz w:val="22"/>
              </w:rPr>
              <w:t>研究定位：</w:t>
            </w:r>
            <w:r>
              <w:rPr>
                <w:rFonts w:ascii="宋体" w:hAnsi="宋体" w:eastAsia="宋体"/>
                <w:b w:val="0"/>
                <w:sz w:val="22"/>
              </w:rPr>
              <w:t>本报告研究的是公开矿物标本图像条件下的钒钛矿相关组分矿物视觉识别方法验证。模型输出反映可见外观类别，不用于直接预测钒、钛、铁品位、回收率或工业生产线分选效率。</w:t>
            </w:r>
          </w:p>
        </w:tc>
      </w:tr>
    </w:tbl>
    <w:p>
      <w:pPr>
        <w:spacing w:after="0"/>
      </w:pPr>
    </w:p>
    <w:p>
      <w:pPr>
        <w:spacing w:before="240" w:after="120" w:line="288" w:lineRule="auto"/>
        <w:keepNext/>
      </w:pPr>
      <w:r>
        <w:rPr>
          <w:rFonts w:ascii="黑体" w:hAnsi="黑体" w:eastAsia="黑体"/>
          <w:b/>
          <w:color w:val="1F4E78"/>
          <w:sz w:val="28"/>
        </w:rPr>
        <w:t>1.3 研究目标</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623"/>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序号</w:t>
            </w:r>
          </w:p>
        </w:tc>
        <w:tc>
          <w:tcPr>
            <w:tcW w:type="dxa" w:w="2835"/>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研究目标</w:t>
            </w:r>
          </w:p>
        </w:tc>
        <w:tc>
          <w:tcPr>
            <w:tcW w:type="dxa" w:w="4536"/>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完成方式</w:t>
            </w:r>
          </w:p>
        </w:tc>
      </w:tr>
      <w:tr>
        <w:tc>
          <w:tcPr>
            <w:tcW w:type="dxa" w:w="623"/>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1</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建立可追溯的钒钛矿相关矿物图像数据资源</w:t>
            </w:r>
          </w:p>
        </w:tc>
        <w:tc>
          <w:tcPr>
            <w:tcW w:type="dxa" w:w="453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保留来源页面、矿物标签、图片编号、筛选决策与固定清单</w:t>
            </w:r>
          </w:p>
        </w:tc>
      </w:tr>
      <w:tr>
        <w:tc>
          <w:tcPr>
            <w:tcW w:type="dxa" w:w="623"/>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2</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构建面向分选风险的四分类任务</w:t>
            </w:r>
          </w:p>
        </w:tc>
        <w:tc>
          <w:tcPr>
            <w:tcW w:type="dxa" w:w="453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将非目标样本细分为含钛干扰、脉石/废石和金属光泽困难干扰</w:t>
            </w:r>
          </w:p>
        </w:tc>
      </w:tr>
      <w:tr>
        <w:tc>
          <w:tcPr>
            <w:tcW w:type="dxa" w:w="623"/>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3</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建立深度学习识别基线并评价稳定性</w:t>
            </w:r>
          </w:p>
        </w:tc>
        <w:tc>
          <w:tcPr>
            <w:tcW w:type="dxa" w:w="453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采用 ResNet50、EfficientNet-B0，三随机种子训练与固定测试集评价</w:t>
            </w:r>
          </w:p>
        </w:tc>
      </w:tr>
      <w:tr>
        <w:tc>
          <w:tcPr>
            <w:tcW w:type="dxa" w:w="623"/>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4</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分析模型失效模式并提出改进方向</w:t>
            </w:r>
          </w:p>
        </w:tc>
        <w:tc>
          <w:tcPr>
            <w:tcW w:type="dxa" w:w="453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混淆矩阵、错分对统计、三随机种子 Focal Loss 消融与角色感知困难负样本学习</w:t>
            </w:r>
          </w:p>
        </w:tc>
      </w:tr>
    </w:tbl>
    <w:p>
      <w:pPr>
        <w:spacing w:after="60"/>
      </w:pPr>
    </w:p>
    <w:p>
      <w:pPr>
        <w:spacing w:before="320" w:after="160" w:line="288" w:lineRule="auto"/>
        <w:keepNext/>
      </w:pPr>
      <w:r>
        <w:rPr>
          <w:rFonts w:ascii="黑体" w:hAnsi="黑体" w:eastAsia="黑体"/>
          <w:b/>
          <w:color w:val="1F4E78"/>
          <w:sz w:val="32"/>
        </w:rPr>
        <w:t>2 总体技术路线</w:t>
      </w:r>
    </w:p>
    <w:p>
      <w:pPr>
        <w:spacing w:before="0" w:after="100" w:line="360" w:lineRule="auto"/>
        <w:ind w:firstLine="420"/>
        <w:jc w:val="both"/>
      </w:pPr>
      <w:r>
        <w:rPr>
          <w:rFonts w:ascii="宋体" w:hAnsi="宋体" w:eastAsia="宋体"/>
          <w:b w:val="0"/>
          <w:sz w:val="24"/>
        </w:rPr>
        <w:t>本研究按照“公开图像采集—质量筛选与标注—固定划分—深度模型训练—多维评价—错误诊断”的流程开展。数据层面强调来源与筛选记录，训练层面强调固定划分和多随机种子重复，分析层面强调困难类别与具体错分方向，而非仅报告总体准确率。</w:t>
      </w:r>
    </w:p>
    <w:p>
      <w:pPr>
        <w:spacing w:before="80" w:after="40" w:line="240" w:lineRule="auto"/>
        <w:jc w:val="center"/>
      </w:pPr>
      <w:r>
        <w:drawing>
          <wp:inline xmlns:a="http://schemas.openxmlformats.org/drawingml/2006/main" xmlns:pic="http://schemas.openxmlformats.org/drawingml/2006/picture">
            <wp:extent cx="5760000" cy="2240000"/>
            <wp:docPr id="1" name="Picture 1"/>
            <wp:cNvGraphicFramePr>
              <a:graphicFrameLocks noChangeAspect="1"/>
            </wp:cNvGraphicFramePr>
            <a:graphic>
              <a:graphicData uri="http://schemas.openxmlformats.org/drawingml/2006/picture">
                <pic:pic>
                  <pic:nvPicPr>
                    <pic:cNvPr id="0" name="技术报告_配图_总体技术路线.png"/>
                    <pic:cNvPicPr/>
                  </pic:nvPicPr>
                  <pic:blipFill>
                    <a:blip r:embed="rId11"/>
                    <a:stretch>
                      <a:fillRect/>
                    </a:stretch>
                  </pic:blipFill>
                  <pic:spPr>
                    <a:xfrm>
                      <a:off x="0" y="0"/>
                      <a:ext cx="5760000" cy="2240000"/>
                    </a:xfrm>
                    <a:prstGeom prst="rect"/>
                  </pic:spPr>
                </pic:pic>
              </a:graphicData>
            </a:graphic>
          </wp:inline>
        </w:drawing>
      </w:r>
    </w:p>
    <w:p>
      <w:pPr>
        <w:spacing w:before="80" w:after="160" w:line="276" w:lineRule="auto"/>
        <w:jc w:val="center"/>
      </w:pPr>
      <w:r>
        <w:rPr>
          <w:rFonts w:ascii="宋体" w:hAnsi="宋体" w:eastAsia="宋体"/>
          <w:b w:val="0"/>
          <w:sz w:val="21"/>
        </w:rPr>
        <w:t>图 1 本研究总体技术路线</w:t>
      </w:r>
    </w:p>
    <w:p>
      <w:pPr>
        <w:spacing w:before="240" w:after="120" w:line="288" w:lineRule="auto"/>
        <w:keepNext/>
      </w:pPr>
      <w:r>
        <w:rPr>
          <w:rFonts w:ascii="黑体" w:hAnsi="黑体" w:eastAsia="黑体"/>
          <w:b/>
          <w:color w:val="1F4E78"/>
          <w:sz w:val="28"/>
        </w:rPr>
        <w:t>2.1 任务定义</w:t>
      </w:r>
    </w:p>
    <w:p>
      <w:pPr>
        <w:spacing w:before="0" w:after="100" w:line="360" w:lineRule="auto"/>
        <w:ind w:firstLine="420"/>
        <w:jc w:val="both"/>
      </w:pPr>
      <w:r>
        <w:rPr>
          <w:rFonts w:ascii="宋体" w:hAnsi="宋体" w:eastAsia="宋体"/>
          <w:b w:val="0"/>
          <w:sz w:val="24"/>
        </w:rPr>
        <w:t>为避免将所有非目标矿物简单合并为同一类别，本研究设定四分类任务：目标矿物（magnetite、ilmenite、titanomagnetite 等相关组分的视觉代理）、含钛干扰矿物、脉石/废石和金属光泽困难干扰矿物。该设计使模型既需区分目标与非目标，也需面对含钛、暗色和金属光泽等更接近目标类的干扰条件。</w:t>
      </w:r>
    </w:p>
    <w:p>
      <w:pPr>
        <w:spacing w:before="320" w:after="160" w:line="288" w:lineRule="auto"/>
        <w:keepNext/>
      </w:pPr>
      <w:r>
        <w:rPr>
          <w:rFonts w:ascii="黑体" w:hAnsi="黑体" w:eastAsia="黑体"/>
          <w:b/>
          <w:color w:val="1F4E78"/>
          <w:sz w:val="32"/>
        </w:rPr>
        <w:t>3 数据集构建与质量控制</w:t>
      </w:r>
    </w:p>
    <w:p>
      <w:pPr>
        <w:spacing w:before="240" w:after="120" w:line="288" w:lineRule="auto"/>
        <w:keepNext/>
      </w:pPr>
      <w:r>
        <w:rPr>
          <w:rFonts w:ascii="黑体" w:hAnsi="黑体" w:eastAsia="黑体"/>
          <w:b/>
          <w:color w:val="1F4E78"/>
          <w:sz w:val="28"/>
        </w:rPr>
        <w:t>3.1 数据来源与元数据</w:t>
      </w:r>
    </w:p>
    <w:p>
      <w:pPr>
        <w:spacing w:before="0" w:after="100" w:line="360" w:lineRule="auto"/>
        <w:ind w:firstLine="420"/>
        <w:jc w:val="both"/>
      </w:pPr>
      <w:r>
        <w:rPr>
          <w:rFonts w:ascii="宋体" w:hAnsi="宋体" w:eastAsia="宋体"/>
          <w:b w:val="0"/>
          <w:sz w:val="24"/>
        </w:rPr>
        <w:t>图像主要来自 Mindat 等公开矿物信息页面。每张纳入管理的图像记录原始文件名、矿物标签、Mindat 图片编号、详情页链接、页面标题和初步筛选结论等字段。该方式保证后续可回溯图像来源与标签依据，同时避免将未经核验的网页抓取结果直接作为训练样本。</w:t>
      </w:r>
    </w:p>
    <w:p>
      <w:pPr>
        <w:spacing w:before="240" w:after="120" w:line="288" w:lineRule="auto"/>
        <w:keepNext/>
      </w:pPr>
      <w:r>
        <w:rPr>
          <w:rFonts w:ascii="黑体" w:hAnsi="黑体" w:eastAsia="黑体"/>
          <w:b/>
          <w:color w:val="1F4E78"/>
          <w:sz w:val="28"/>
        </w:rPr>
        <w:t>3.2 类别体系与样本规模</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11"/>
        <w:gridCol w:w="2211"/>
        <w:gridCol w:w="2211"/>
        <w:gridCol w:w="2211"/>
      </w:tblGrid>
      <w:tr>
        <w:tc>
          <w:tcPr>
            <w:tcW w:type="dxa" w:w="158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任务标签</w:t>
            </w:r>
          </w:p>
        </w:tc>
        <w:tc>
          <w:tcPr>
            <w:tcW w:type="dxa" w:w="85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样本数</w:t>
            </w:r>
          </w:p>
        </w:tc>
        <w:tc>
          <w:tcPr>
            <w:tcW w:type="dxa" w:w="3685"/>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主要子类</w:t>
            </w:r>
          </w:p>
        </w:tc>
        <w:tc>
          <w:tcPr>
            <w:tcW w:type="dxa" w:w="187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设置目的</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目标矿物</w:t>
            </w:r>
          </w:p>
        </w:tc>
        <w:tc>
          <w:tcPr>
            <w:tcW w:type="dxa" w:w="850"/>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1,661</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magnetite 1,316；ilmenite 322；titanomagnetite 23</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模拟钒钛矿相关有用组分的视觉代理</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含钛干扰矿物</w:t>
            </w:r>
          </w:p>
        </w:tc>
        <w:tc>
          <w:tcPr>
            <w:tcW w:type="dxa" w:w="850"/>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3,268</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rutile、anatase、perovskite、titanite 等</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避免将所有含钛矿物误判为目标</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脉石/废石</w:t>
            </w:r>
          </w:p>
        </w:tc>
        <w:tc>
          <w:tcPr>
            <w:tcW w:type="dxa" w:w="850"/>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2,427</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fluorapatite、vesuvianite、quartz、feldspar、calcite、pyroxene 等</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模拟分选中的脉石与废石干扰</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金属光泽干扰</w:t>
            </w:r>
          </w:p>
        </w:tc>
        <w:tc>
          <w:tcPr>
            <w:tcW w:type="dxa" w:w="850"/>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1,173</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pyrite、hematite、goethite、chalcopyrite 等</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检验模型是否仅凭暗色或反光特征误判</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合计</w:t>
            </w:r>
          </w:p>
        </w:tc>
        <w:tc>
          <w:tcPr>
            <w:tcW w:type="dxa" w:w="850"/>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8,529</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固定版本 dataset_final_v1</w:t>
            </w:r>
          </w:p>
        </w:tc>
      </w:tr>
    </w:tbl>
    <w:p>
      <w:pPr>
        <w:spacing w:after="60"/>
      </w:pPr>
    </w:p>
    <w:p>
      <w:pPr>
        <w:spacing w:before="240" w:after="120" w:line="288" w:lineRule="auto"/>
        <w:keepNext/>
      </w:pPr>
      <w:r>
        <w:rPr>
          <w:rFonts w:ascii="黑体" w:hAnsi="黑体" w:eastAsia="黑体"/>
          <w:b/>
          <w:color w:val="1F4E78"/>
          <w:sz w:val="28"/>
        </w:rPr>
        <w:t>3.3 图像筛选与分层复核</w:t>
      </w:r>
    </w:p>
    <w:p>
      <w:pPr>
        <w:spacing w:before="0" w:after="100" w:line="360" w:lineRule="auto"/>
        <w:ind w:firstLine="420"/>
        <w:jc w:val="both"/>
      </w:pPr>
      <w:r>
        <w:rPr>
          <w:rFonts w:ascii="宋体" w:hAnsi="宋体" w:eastAsia="宋体"/>
          <w:b w:val="0"/>
          <w:sz w:val="24"/>
        </w:rPr>
        <w:t>预筛阶段保留矿物主体占画面比例较高、颜色/光泽/块状或晶体形态可辨、分辨率满足识别需要且页面标签清晰的图片；剔除主体不明、多矿物混杂、严重模糊、过暗/过曝、纯显微照片及标尺、硬币、人手占比过大的图片。标题出现多个矿物且主体不清晰的样本先进入 mixed_uncertain 队列，不直接作为单标签正样本。</w:t>
      </w:r>
    </w:p>
    <w:p>
      <w:pPr>
        <w:spacing w:before="0" w:after="100" w:line="360" w:lineRule="auto"/>
        <w:ind w:firstLine="420"/>
        <w:jc w:val="both"/>
      </w:pPr>
      <w:r>
        <w:rPr>
          <w:rFonts w:ascii="宋体" w:hAnsi="宋体" w:eastAsia="宋体"/>
          <w:b w:val="0"/>
          <w:sz w:val="24"/>
        </w:rPr>
        <w:t>数据质控采用分层抽检与复核记录机制。共建立 823 张复核队列，其中 789 张保留、32 张排除、2 张标记为 needs_expert 并不进入最终训练清单。完全重复图像、近重复图像和跨标签冲突样本均在数据划分前进行审查。复核结论已形成；为保证项目归档可追溯性，复核人、复核日期及 3 条缺失的排除原因仍需由实际复核人员补录到原始复核队列。</w:t>
      </w:r>
    </w:p>
    <w:p>
      <w:pPr>
        <w:spacing w:before="240" w:after="120" w:line="288" w:lineRule="auto"/>
        <w:keepNext/>
      </w:pPr>
      <w:r>
        <w:rPr>
          <w:rFonts w:ascii="黑体" w:hAnsi="黑体" w:eastAsia="黑体"/>
          <w:b/>
          <w:color w:val="1F4E78"/>
          <w:sz w:val="28"/>
        </w:rPr>
        <w:t>3.4 固定划分与泄漏控制</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11"/>
        <w:gridCol w:w="2211"/>
        <w:gridCol w:w="2211"/>
        <w:gridCol w:w="2211"/>
      </w:tblGrid>
      <w:tr>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集合</w:t>
            </w:r>
          </w:p>
        </w:tc>
        <w:tc>
          <w:tcPr>
            <w:tcW w:type="dxa" w:w="124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图像数</w:t>
            </w:r>
          </w:p>
        </w:tc>
        <w:tc>
          <w:tcPr>
            <w:tcW w:type="dxa" w:w="124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比例</w:t>
            </w:r>
          </w:p>
        </w:tc>
        <w:tc>
          <w:tcPr>
            <w:tcW w:type="dxa" w:w="3798"/>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用途</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训练集</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5,961</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69.89%</w:t>
            </w:r>
          </w:p>
        </w:tc>
        <w:tc>
          <w:tcPr>
            <w:tcW w:type="dxa" w:w="3798"/>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模型参数学习与数据增强</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验证集</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1,284</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15.05%</w:t>
            </w:r>
          </w:p>
        </w:tc>
        <w:tc>
          <w:tcPr>
            <w:tcW w:type="dxa" w:w="3798"/>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早停与超参数观察</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测试集</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1,284</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15.05%</w:t>
            </w:r>
          </w:p>
        </w:tc>
        <w:tc>
          <w:tcPr>
            <w:tcW w:type="dxa" w:w="3798"/>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固定的最终性能评价</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合计</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8,529</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100.00%</w:t>
            </w:r>
          </w:p>
        </w:tc>
        <w:tc>
          <w:tcPr>
            <w:tcW w:type="dxa" w:w="3798"/>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固定版本 dataset_final_v1</w:t>
            </w:r>
          </w:p>
        </w:tc>
      </w:tr>
    </w:tbl>
    <w:p>
      <w:pPr>
        <w:spacing w:after="60"/>
      </w:pPr>
    </w:p>
    <w:p>
      <w:pPr>
        <w:spacing w:before="0" w:after="100" w:line="360" w:lineRule="auto"/>
        <w:ind w:firstLine="420"/>
        <w:jc w:val="both"/>
      </w:pPr>
      <w:r>
        <w:rPr>
          <w:rFonts w:ascii="宋体" w:hAnsi="宋体" w:eastAsia="宋体"/>
          <w:b w:val="0"/>
          <w:sz w:val="24"/>
        </w:rPr>
        <w:t>划分时以 Mindat 图片编号和近重复图像组作为基本单元，确保同一来源图片或被识别为高度相近的图片不跨训练、验证和测试集合。该策略减少了同图或近同图泄漏导致的性能虚高风险。</w:t>
      </w:r>
    </w:p>
    <w:p>
      <w:pPr>
        <w:spacing w:before="320" w:after="160" w:line="288" w:lineRule="auto"/>
        <w:keepNext/>
      </w:pPr>
      <w:r>
        <w:rPr>
          <w:rFonts w:ascii="黑体" w:hAnsi="黑体" w:eastAsia="黑体"/>
          <w:b/>
          <w:color w:val="1F4E78"/>
          <w:sz w:val="32"/>
        </w:rPr>
        <w:t>4 模型与实验设计</w:t>
      </w:r>
    </w:p>
    <w:p>
      <w:pPr>
        <w:spacing w:before="240" w:after="120" w:line="288" w:lineRule="auto"/>
        <w:keepNext/>
      </w:pPr>
      <w:r>
        <w:rPr>
          <w:rFonts w:ascii="黑体" w:hAnsi="黑体" w:eastAsia="黑体"/>
          <w:b/>
          <w:color w:val="1F4E78"/>
          <w:sz w:val="28"/>
        </w:rPr>
        <w:t>4.1 对比模型</w:t>
      </w:r>
    </w:p>
    <w:p>
      <w:pPr>
        <w:spacing w:before="0" w:after="100" w:line="360" w:lineRule="auto"/>
        <w:ind w:firstLine="420"/>
        <w:jc w:val="both"/>
      </w:pPr>
      <w:r>
        <w:rPr>
          <w:rFonts w:ascii="宋体" w:hAnsi="宋体" w:eastAsia="宋体"/>
          <w:b w:val="0"/>
          <w:sz w:val="24"/>
        </w:rPr>
        <w:t>选用 ResNet50 与 EfficientNet-B0 作为对比基线。二者均加载 ImageNet 预训练权重，以适应本研究公开标本图像数据量有限、成像风格多样的特点。ResNet50 用于提供经典残差网络基线，EfficientNet-B0 用于考察复合缩放结构在该任务上的表现。</w:t>
      </w:r>
    </w:p>
    <w:p>
      <w:pPr>
        <w:spacing w:before="240" w:after="120" w:line="288" w:lineRule="auto"/>
        <w:keepNext/>
      </w:pPr>
      <w:r>
        <w:rPr>
          <w:rFonts w:ascii="黑体" w:hAnsi="黑体" w:eastAsia="黑体"/>
          <w:b/>
          <w:color w:val="1F4E78"/>
          <w:sz w:val="28"/>
        </w:rPr>
        <w:t>4.2 训练设置</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422"/>
        <w:gridCol w:w="4422"/>
      </w:tblGrid>
      <w:tr>
        <w:tc>
          <w:tcPr>
            <w:tcW w:type="dxa" w:w="2268"/>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项目</w:t>
            </w:r>
          </w:p>
        </w:tc>
        <w:tc>
          <w:tcPr>
            <w:tcW w:type="dxa" w:w="5726"/>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设置</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输入与预训练</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ImageNet 预训练权重及相应标准化</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优化器</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AdamW</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类别不平衡处理</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按类别逆频率设置损失权重</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数据增强</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随机裁剪、水平翻转、旋转和颜色扰动等训练期增强</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早停</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以验证集 Macro F1 作为主要监控指标</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重复实验</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每种模型使用 20260727、20260728、20260729 三个随机种子独立训练</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评价指标</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Accuracy、Macro Precision、Macro Recall、Macro F1 与各类别 Recall</w:t>
            </w:r>
          </w:p>
        </w:tc>
      </w:tr>
    </w:tbl>
    <w:p>
      <w:pPr>
        <w:spacing w:after="60"/>
      </w:pPr>
    </w:p>
    <w:p>
      <w:pPr>
        <w:spacing w:before="240" w:after="120" w:line="288" w:lineRule="auto"/>
        <w:keepNext/>
      </w:pPr>
      <w:r>
        <w:rPr>
          <w:rFonts w:ascii="黑体" w:hAnsi="黑体" w:eastAsia="黑体"/>
          <w:b/>
          <w:color w:val="1F4E78"/>
          <w:sz w:val="28"/>
        </w:rPr>
        <w:t>4.3 Focal Loss 三随机种子消融</w:t>
      </w:r>
    </w:p>
    <w:p>
      <w:pPr>
        <w:spacing w:before="0" w:after="100" w:line="360" w:lineRule="auto"/>
        <w:ind w:firstLine="420"/>
        <w:jc w:val="both"/>
      </w:pPr>
      <w:r>
        <w:rPr>
          <w:rFonts w:ascii="宋体" w:hAnsi="宋体" w:eastAsia="宋体"/>
          <w:b w:val="0"/>
          <w:sz w:val="24"/>
        </w:rPr>
        <w:t>在 EfficientNet-B0 的受控条件下，将加权交叉熵替换为类别加权 Focal Loss（gamma=2.0），其余数据版本、划分、网络、增强、优化器和训练设置保持一致。两个设置均使用 20260727、20260728 和 20260729 三个随机种子独立训练。该实验用于判断统一难例强调机制能否稳定改善四类任务及目标代理风险指标。</w:t>
      </w:r>
    </w:p>
    <w:p>
      <w:pPr>
        <w:spacing w:before="240" w:after="120" w:line="288" w:lineRule="auto"/>
        <w:keepNext/>
      </w:pPr>
      <w:r>
        <w:rPr>
          <w:rFonts w:ascii="黑体" w:hAnsi="黑体" w:eastAsia="黑体"/>
          <w:b/>
          <w:color w:val="1F4E78"/>
          <w:sz w:val="28"/>
        </w:rPr>
        <w:t>4.4 角色感知困难负样本学习</w:t>
      </w:r>
    </w:p>
    <w:p>
      <w:pPr>
        <w:spacing w:before="0" w:after="100" w:line="360" w:lineRule="auto"/>
        <w:ind w:firstLine="420"/>
        <w:jc w:val="both"/>
      </w:pPr>
      <w:r>
        <w:rPr>
          <w:rFonts w:ascii="宋体" w:hAnsi="宋体" w:eastAsia="宋体"/>
          <w:b w:val="0"/>
          <w:sz w:val="24"/>
        </w:rPr>
        <w:t>针对基线中目标矿物与含钛干扰、金属光泽干扰之间的主要错分方向，构建角色感知困难负样本模型。模型以 EfficientNet-B0 为共享特征主干，保留四分类主任务，同时增加目标代理/非目标代理二分类辅助头；训练阶段仅对“目标矿物—含钛干扰”和“目标矿物—金属光泽干扰”施加表示分离约束。总损失由四分类加权交叉熵、二分类辅助损失和关系感知对比损失组成。该设计不依赖虚构的品位、回收率或流程成本，将改进目标限定为降低公开标本图像条件下的关键视觉混淆。</w:t>
      </w:r>
    </w:p>
    <w:p>
      <w:pPr>
        <w:spacing w:before="240" w:after="120" w:line="288" w:lineRule="auto"/>
        <w:keepNext/>
      </w:pPr>
      <w:r>
        <w:rPr>
          <w:rFonts w:ascii="黑体" w:hAnsi="黑体" w:eastAsia="黑体"/>
          <w:b/>
          <w:color w:val="1F4E78"/>
          <w:sz w:val="28"/>
        </w:rPr>
        <w:t>4.5 矿物种类—选矿角色分层一致性模型</w:t>
      </w:r>
    </w:p>
    <w:p>
      <w:pPr>
        <w:spacing w:before="0" w:after="100" w:line="360" w:lineRule="auto"/>
        <w:ind w:firstLine="420"/>
        <w:jc w:val="both"/>
      </w:pPr>
      <w:r>
        <w:rPr>
          <w:rFonts w:ascii="宋体" w:hAnsi="宋体" w:eastAsia="宋体"/>
          <w:b w:val="0"/>
          <w:sz w:val="24"/>
        </w:rPr>
        <w:t>在现有四分类角色标签之外，数据清单还保留了 17 类细粒度 mineral_label。基于这一已有事实标签，构建共享 EfficientNet-B0 主干的分层模型：一条分支输出四类选矿角色，另一条分支输出 17 类矿物种类，同时设置目标代理/非目标代理辅助头。将种类概率按预先定义的“种类—角色”映射聚合为角色概率，并以 Kullback-Leibler 散度约束其与角色头输出保持一致。训练总损失由角色加权交叉熵、种类交叉熵、目标代理二分类损失、分层一致性损失和困难负样本表示分离项构成。该模型研究的是公开图像标签层级能否改善视觉表征，不将其解释为矿物化学成分或实际分选动作预测。</w:t>
      </w:r>
    </w:p>
    <w:p>
      <w:pPr>
        <w:spacing w:before="80" w:after="40" w:line="240" w:lineRule="auto"/>
        <w:jc w:val="center"/>
      </w:pPr>
      <w:r>
        <w:drawing>
          <wp:inline xmlns:a="http://schemas.openxmlformats.org/drawingml/2006/main" xmlns:pic="http://schemas.openxmlformats.org/drawingml/2006/picture">
            <wp:extent cx="5544000" cy="2740224"/>
            <wp:docPr id="2" name="Picture 2"/>
            <wp:cNvGraphicFramePr>
              <a:graphicFrameLocks noChangeAspect="1"/>
            </wp:cNvGraphicFramePr>
            <a:graphic>
              <a:graphicData uri="http://schemas.openxmlformats.org/drawingml/2006/picture">
                <pic:pic>
                  <pic:nvPicPr>
                    <pic:cNvPr id="0" name="fig8_hierarchical_architecture.png"/>
                    <pic:cNvPicPr/>
                  </pic:nvPicPr>
                  <pic:blipFill>
                    <a:blip r:embed="rId12"/>
                    <a:stretch>
                      <a:fillRect/>
                    </a:stretch>
                  </pic:blipFill>
                  <pic:spPr>
                    <a:xfrm>
                      <a:off x="0" y="0"/>
                      <a:ext cx="5544000" cy="2740224"/>
                    </a:xfrm>
                    <a:prstGeom prst="rect"/>
                  </pic:spPr>
                </pic:pic>
              </a:graphicData>
            </a:graphic>
          </wp:inline>
        </w:drawing>
      </w:r>
    </w:p>
    <w:p>
      <w:pPr>
        <w:spacing w:before="80" w:after="160" w:line="276" w:lineRule="auto"/>
        <w:jc w:val="center"/>
      </w:pPr>
      <w:r>
        <w:rPr>
          <w:rFonts w:ascii="宋体" w:hAnsi="宋体" w:eastAsia="宋体"/>
          <w:b w:val="0"/>
          <w:sz w:val="21"/>
        </w:rPr>
        <w:t>图 2 矿物种类—选矿角色分层一致性模型结构</w:t>
      </w:r>
    </w:p>
    <w:p>
      <w:pPr>
        <w:spacing w:before="320" w:after="160" w:line="288" w:lineRule="auto"/>
        <w:keepNext/>
      </w:pPr>
      <w:r>
        <w:rPr>
          <w:rFonts w:ascii="黑体" w:hAnsi="黑体" w:eastAsia="黑体"/>
          <w:b/>
          <w:color w:val="1F4E78"/>
          <w:sz w:val="32"/>
        </w:rPr>
        <w:t>5 实验结果与讨论</w:t>
      </w:r>
    </w:p>
    <w:p>
      <w:pPr>
        <w:spacing w:before="240" w:after="120" w:line="288" w:lineRule="auto"/>
        <w:keepNext/>
      </w:pPr>
      <w:r>
        <w:rPr>
          <w:rFonts w:ascii="黑体" w:hAnsi="黑体" w:eastAsia="黑体"/>
          <w:b/>
          <w:color w:val="1F4E78"/>
          <w:sz w:val="28"/>
        </w:rPr>
        <w:t>5.1 总体性能比较</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158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模型</w:t>
            </w:r>
          </w:p>
        </w:tc>
        <w:tc>
          <w:tcPr>
            <w:tcW w:type="dxa" w:w="175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Accuracy（%）</w:t>
            </w:r>
          </w:p>
        </w:tc>
        <w:tc>
          <w:tcPr>
            <w:tcW w:type="dxa" w:w="204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Macro Precision（%）</w:t>
            </w:r>
          </w:p>
        </w:tc>
        <w:tc>
          <w:tcPr>
            <w:tcW w:type="dxa" w:w="192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Macro Recall（%）</w:t>
            </w:r>
          </w:p>
        </w:tc>
        <w:tc>
          <w:tcPr>
            <w:tcW w:type="dxa" w:w="153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Macro F1（%）</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ResNet50</w:t>
            </w:r>
          </w:p>
        </w:tc>
        <w:tc>
          <w:tcPr>
            <w:tcW w:type="dxa" w:w="175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74.84 ± 1.56</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73.32 ± 1.87</w:t>
            </w:r>
          </w:p>
        </w:tc>
        <w:tc>
          <w:tcPr>
            <w:tcW w:type="dxa" w:w="192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71.63 ± 0.78</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72.06 ± 0.92</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EfficientNet-B0</w:t>
            </w:r>
          </w:p>
        </w:tc>
        <w:tc>
          <w:tcPr>
            <w:tcW w:type="dxa" w:w="175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74.69 ± 1.28</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72.71 ± 1.28</w:t>
            </w:r>
          </w:p>
        </w:tc>
        <w:tc>
          <w:tcPr>
            <w:tcW w:type="dxa" w:w="192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73.17 ± 1.12</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72.87 ± 1.21</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角色感知 EfficientNet-B0</w:t>
            </w:r>
          </w:p>
        </w:tc>
        <w:tc>
          <w:tcPr>
            <w:tcW w:type="dxa" w:w="175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74.79 ± 0.84</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73.28 ± 1.18</w:t>
            </w:r>
          </w:p>
        </w:tc>
        <w:tc>
          <w:tcPr>
            <w:tcW w:type="dxa" w:w="192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72.87 ± 1.00</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73.02 ± 1.09</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分层一致性 EfficientNet-B0</w:t>
            </w:r>
          </w:p>
        </w:tc>
        <w:tc>
          <w:tcPr>
            <w:tcW w:type="dxa" w:w="175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75.42 ± 2.59</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73.71 ± 2.85</w:t>
            </w:r>
          </w:p>
        </w:tc>
        <w:tc>
          <w:tcPr>
            <w:tcW w:type="dxa" w:w="192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73.61 ± 1.78</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73.41 ± 2.40</w:t>
            </w:r>
          </w:p>
        </w:tc>
      </w:tr>
    </w:tbl>
    <w:p>
      <w:pPr>
        <w:spacing w:after="60"/>
      </w:pPr>
    </w:p>
    <w:p>
      <w:pPr>
        <w:spacing w:before="0" w:after="100" w:line="360" w:lineRule="auto"/>
        <w:ind w:firstLine="420"/>
        <w:jc w:val="both"/>
      </w:pPr>
      <w:r>
        <w:rPr>
          <w:rFonts w:ascii="宋体" w:hAnsi="宋体" w:eastAsia="宋体"/>
          <w:b w:val="0"/>
          <w:sz w:val="24"/>
        </w:rPr>
        <w:t>三随机种子结果显示，EfficientNet-B0 的平均 Macro F1 比 ResNet50 高 0.67 个百分点，平均 Accuracy 基本相当。角色感知模型的平均 Macro F1 较普通 EfficientNet-B0 高 0.15 个百分点；分层一致性模型提高 0.54 个百分点，但标准差为 2.40 个百分点。两种改进的均值差均小于或接近种子间波动，因此均不应表述为在总体四分类上稳定优于基线。后续类别与风险指标用于说明不同机制带来的实际取舍。</w:t>
      </w:r>
    </w:p>
    <w:p>
      <w:pPr>
        <w:spacing w:before="80" w:after="40" w:line="240" w:lineRule="auto"/>
        <w:jc w:val="center"/>
      </w:pPr>
      <w:r>
        <w:drawing>
          <wp:inline xmlns:a="http://schemas.openxmlformats.org/drawingml/2006/main" xmlns:pic="http://schemas.openxmlformats.org/drawingml/2006/picture">
            <wp:extent cx="5544000" cy="2056451"/>
            <wp:docPr id="3" name="Picture 3"/>
            <wp:cNvGraphicFramePr>
              <a:graphicFrameLocks noChangeAspect="1"/>
            </wp:cNvGraphicFramePr>
            <a:graphic>
              <a:graphicData uri="http://schemas.openxmlformats.org/drawingml/2006/picture">
                <pic:pic>
                  <pic:nvPicPr>
                    <pic:cNvPr id="0" name="fig1_model_comparison.png"/>
                    <pic:cNvPicPr/>
                  </pic:nvPicPr>
                  <pic:blipFill>
                    <a:blip r:embed="rId13"/>
                    <a:stretch>
                      <a:fillRect/>
                    </a:stretch>
                  </pic:blipFill>
                  <pic:spPr>
                    <a:xfrm>
                      <a:off x="0" y="0"/>
                      <a:ext cx="5544000" cy="2056451"/>
                    </a:xfrm>
                    <a:prstGeom prst="rect"/>
                  </pic:spPr>
                </pic:pic>
              </a:graphicData>
            </a:graphic>
          </wp:inline>
        </w:drawing>
      </w:r>
    </w:p>
    <w:p>
      <w:pPr>
        <w:spacing w:before="80" w:after="160" w:line="276" w:lineRule="auto"/>
        <w:jc w:val="center"/>
      </w:pPr>
      <w:r>
        <w:rPr>
          <w:rFonts w:ascii="宋体" w:hAnsi="宋体" w:eastAsia="宋体"/>
          <w:b w:val="0"/>
          <w:sz w:val="21"/>
        </w:rPr>
        <w:t>图 3 四种模型的总体性能对比（均值±样本标准差，n=3）</w:t>
      </w:r>
    </w:p>
    <w:p>
      <w:pPr>
        <w:spacing w:before="240" w:after="120" w:line="288" w:lineRule="auto"/>
        <w:keepNext/>
      </w:pPr>
      <w:r>
        <w:rPr>
          <w:rFonts w:ascii="黑体" w:hAnsi="黑体" w:eastAsia="黑体"/>
          <w:b/>
          <w:color w:val="1F4E78"/>
          <w:sz w:val="28"/>
        </w:rPr>
        <w:t>5.2 各类别召回率分析</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153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模型</w:t>
            </w:r>
          </w:p>
        </w:tc>
        <w:tc>
          <w:tcPr>
            <w:tcW w:type="dxa" w:w="187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目标矿物</w:t>
            </w:r>
          </w:p>
        </w:tc>
        <w:tc>
          <w:tcPr>
            <w:tcW w:type="dxa" w:w="187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含钛干扰</w:t>
            </w:r>
          </w:p>
        </w:tc>
        <w:tc>
          <w:tcPr>
            <w:tcW w:type="dxa" w:w="187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脉石/废石</w:t>
            </w:r>
          </w:p>
        </w:tc>
        <w:tc>
          <w:tcPr>
            <w:tcW w:type="dxa" w:w="215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金属光泽干扰</w:t>
            </w:r>
          </w:p>
        </w:tc>
      </w:tr>
      <w:tr>
        <w:tc>
          <w:tcPr>
            <w:tcW w:type="dxa" w:w="1530"/>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ResNet50</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71.58 ± 5.18</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77.53 ± 8.32</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83.61 ± 0.82</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53.79 ± 4.26</w:t>
            </w:r>
          </w:p>
        </w:tc>
      </w:tr>
      <w:tr>
        <w:tc>
          <w:tcPr>
            <w:tcW w:type="dxa" w:w="1530"/>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EfficientNet-B0</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71.98 ± 0.83</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74.34 ± 2.15</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81.97 ± 2.85</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64.39 ± 3.47</w:t>
            </w:r>
          </w:p>
        </w:tc>
      </w:tr>
      <w:tr>
        <w:tc>
          <w:tcPr>
            <w:tcW w:type="dxa" w:w="1530"/>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角色感知 EfficientNet-B0</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68.39 ± 3.34</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76.71 ± 0.31</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81.24 ± 0.42</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65.15 ± 1.43</w:t>
            </w:r>
          </w:p>
        </w:tc>
      </w:tr>
      <w:tr>
        <w:tc>
          <w:tcPr>
            <w:tcW w:type="dxa" w:w="1530"/>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分层一致性 EfficientNet-B0</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77.56 ± 2.19</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75.15 ± 5.54</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81.69 ± 2.84</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60.04 ± 2.15</w:t>
            </w:r>
          </w:p>
        </w:tc>
      </w:tr>
    </w:tbl>
    <w:p>
      <w:pPr>
        <w:spacing w:after="60"/>
      </w:pPr>
    </w:p>
    <w:p>
      <w:pPr>
        <w:spacing w:before="0" w:after="100" w:line="360" w:lineRule="auto"/>
        <w:ind w:firstLine="420"/>
        <w:jc w:val="both"/>
      </w:pPr>
      <w:r>
        <w:rPr>
          <w:rFonts w:ascii="宋体" w:hAnsi="宋体" w:eastAsia="宋体"/>
          <w:b w:val="0"/>
          <w:sz w:val="24"/>
        </w:rPr>
        <w:t>脉石/废石类别在各模型中均具有较高召回率，说明该类在颜色、透明度和形貌上与目标组分存在较明显差异。金属光泽干扰是更具挑战的类别：黄铁矿、赤铁矿、针铁矿和黄铜矿等可能呈现暗色、反光或块状外观，与目标矿物形成视觉混淆。角色感知模型提高了两类困难干扰的召回，但降低目标召回，体现为保守目标判定；分层一致性模型将目标类召回提升至 77.56%，但金属光泽干扰召回降至 60.04%，显示细粒度种类监督会改变类别边界而非统一改善全部类别。</w:t>
      </w:r>
    </w:p>
    <w:p>
      <w:pPr>
        <w:spacing w:before="80" w:after="40" w:line="240" w:lineRule="auto"/>
        <w:jc w:val="center"/>
      </w:pPr>
      <w:r>
        <w:drawing>
          <wp:inline xmlns:a="http://schemas.openxmlformats.org/drawingml/2006/main" xmlns:pic="http://schemas.openxmlformats.org/drawingml/2006/picture">
            <wp:extent cx="5544000" cy="2577579"/>
            <wp:docPr id="4" name="Picture 4"/>
            <wp:cNvGraphicFramePr>
              <a:graphicFrameLocks noChangeAspect="1"/>
            </wp:cNvGraphicFramePr>
            <a:graphic>
              <a:graphicData uri="http://schemas.openxmlformats.org/drawingml/2006/picture">
                <pic:pic>
                  <pic:nvPicPr>
                    <pic:cNvPr id="0" name="fig2_class_recall.png"/>
                    <pic:cNvPicPr/>
                  </pic:nvPicPr>
                  <pic:blipFill>
                    <a:blip r:embed="rId14"/>
                    <a:stretch>
                      <a:fillRect/>
                    </a:stretch>
                  </pic:blipFill>
                  <pic:spPr>
                    <a:xfrm>
                      <a:off x="0" y="0"/>
                      <a:ext cx="5544000" cy="2577579"/>
                    </a:xfrm>
                    <a:prstGeom prst="rect"/>
                  </pic:spPr>
                </pic:pic>
              </a:graphicData>
            </a:graphic>
          </wp:inline>
        </w:drawing>
      </w:r>
    </w:p>
    <w:p>
      <w:pPr>
        <w:spacing w:before="80" w:after="160" w:line="276" w:lineRule="auto"/>
        <w:jc w:val="center"/>
      </w:pPr>
      <w:r>
        <w:rPr>
          <w:rFonts w:ascii="宋体" w:hAnsi="宋体" w:eastAsia="宋体"/>
          <w:b w:val="0"/>
          <w:sz w:val="21"/>
        </w:rPr>
        <w:t>图 4 四类矿物在四种模型上的测试集召回率（均值±样本标准差，n=3）</w:t>
      </w:r>
    </w:p>
    <w:p>
      <w:pPr>
        <w:spacing w:before="240" w:after="120" w:line="288" w:lineRule="auto"/>
        <w:keepNext/>
      </w:pPr>
      <w:r>
        <w:rPr>
          <w:rFonts w:ascii="黑体" w:hAnsi="黑体" w:eastAsia="黑体"/>
          <w:b/>
          <w:color w:val="1F4E78"/>
          <w:sz w:val="28"/>
        </w:rPr>
        <w:t>5.3 目标代理风险指标</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209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设置</w:t>
            </w:r>
          </w:p>
        </w:tc>
        <w:tc>
          <w:tcPr>
            <w:tcW w:type="dxa" w:w="153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目标代理 F1（%）</w:t>
            </w:r>
          </w:p>
        </w:tc>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目标漏选率（%）</w:t>
            </w:r>
          </w:p>
        </w:tc>
        <w:tc>
          <w:tcPr>
            <w:tcW w:type="dxa" w:w="215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含钛干扰误入目标（%）</w:t>
            </w:r>
          </w:p>
        </w:tc>
        <w:tc>
          <w:tcPr>
            <w:tcW w:type="dxa" w:w="238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金属光泽干扰误入目标（%）</w:t>
            </w:r>
          </w:p>
        </w:tc>
      </w:tr>
      <w:tr>
        <w:tc>
          <w:tcPr>
            <w:tcW w:type="dxa" w:w="2097"/>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加权交叉熵</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70.45 ± 1.34</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28.02 ± 0.46</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9.84 ± 1.24</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11.55 ± 0.66</w:t>
            </w:r>
          </w:p>
        </w:tc>
      </w:tr>
      <w:tr>
        <w:tc>
          <w:tcPr>
            <w:tcW w:type="dxa" w:w="2097"/>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加权 Focal Loss</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69.94 ± 1.20</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27.89 ± 0.80</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9.57 ± 1.41</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13.83 ± 2.62</w:t>
            </w:r>
          </w:p>
        </w:tc>
      </w:tr>
      <w:tr>
        <w:tc>
          <w:tcPr>
            <w:tcW w:type="dxa" w:w="2097"/>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角色感知困难负样本学习</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70.67 ± 2.57</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31.61 ± 3.34</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7.74 ± 0.35</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9.66 ± 0.98</w:t>
            </w:r>
          </w:p>
        </w:tc>
      </w:tr>
    </w:tbl>
    <w:p>
      <w:pPr>
        <w:spacing w:after="60"/>
      </w:pPr>
    </w:p>
    <w:p>
      <w:pPr>
        <w:spacing w:before="0" w:after="100" w:line="360" w:lineRule="auto"/>
        <w:ind w:firstLine="420"/>
        <w:jc w:val="both"/>
      </w:pPr>
      <w:r>
        <w:rPr>
          <w:rFonts w:ascii="宋体" w:hAnsi="宋体" w:eastAsia="宋体"/>
          <w:b w:val="0"/>
          <w:sz w:val="24"/>
        </w:rPr>
        <w:t>上述指标将四分类预测折叠为“目标代理/非目标代理”后计算，用于刻画与预选决策相关的代理风险，不代表真实生产线的回收率、精矿品位或抛废率。角色感知模型的目标代理 F1 与基线基本相当，但目标漏选率增加；与此同时，含钛干扰和金属光泽干扰误入目标的比例分别下降 2.10 和 1.89 个百分点。这说明该模型通过更保守的目标判定降低了两类高风险视觉混淆，存在明确的精度—召回取舍。</w:t>
      </w:r>
    </w:p>
    <w:p>
      <w:pPr>
        <w:spacing w:before="80" w:after="40" w:line="240" w:lineRule="auto"/>
        <w:jc w:val="center"/>
      </w:pPr>
      <w:r>
        <w:drawing>
          <wp:inline xmlns:a="http://schemas.openxmlformats.org/drawingml/2006/main" xmlns:pic="http://schemas.openxmlformats.org/drawingml/2006/picture">
            <wp:extent cx="5544000" cy="3459488"/>
            <wp:docPr id="5" name="Picture 5"/>
            <wp:cNvGraphicFramePr>
              <a:graphicFrameLocks noChangeAspect="1"/>
            </wp:cNvGraphicFramePr>
            <a:graphic>
              <a:graphicData uri="http://schemas.openxmlformats.org/drawingml/2006/picture">
                <pic:pic>
                  <pic:nvPicPr>
                    <pic:cNvPr id="0" name="fig7_target_proxy_strategy_comparison.png"/>
                    <pic:cNvPicPr/>
                  </pic:nvPicPr>
                  <pic:blipFill>
                    <a:blip r:embed="rId15"/>
                    <a:stretch>
                      <a:fillRect/>
                    </a:stretch>
                  </pic:blipFill>
                  <pic:spPr>
                    <a:xfrm>
                      <a:off x="0" y="0"/>
                      <a:ext cx="5544000" cy="3459488"/>
                    </a:xfrm>
                    <a:prstGeom prst="rect"/>
                  </pic:spPr>
                </pic:pic>
              </a:graphicData>
            </a:graphic>
          </wp:inline>
        </w:drawing>
      </w:r>
    </w:p>
    <w:p>
      <w:pPr>
        <w:spacing w:before="80" w:after="160" w:line="276" w:lineRule="auto"/>
        <w:jc w:val="center"/>
      </w:pPr>
      <w:r>
        <w:rPr>
          <w:rFonts w:ascii="宋体" w:hAnsi="宋体" w:eastAsia="宋体"/>
          <w:b w:val="0"/>
          <w:sz w:val="21"/>
        </w:rPr>
        <w:t>图 5 四种训练策略的目标代理风险指标（均值±样本标准差，n=3）</w:t>
      </w:r>
    </w:p>
    <w:p>
      <w:pPr>
        <w:spacing w:before="240" w:after="120" w:line="288" w:lineRule="auto"/>
        <w:keepNext/>
      </w:pPr>
      <w:r>
        <w:rPr>
          <w:rFonts w:ascii="黑体" w:hAnsi="黑体" w:eastAsia="黑体"/>
          <w:b/>
          <w:color w:val="1F4E78"/>
          <w:sz w:val="28"/>
        </w:rPr>
        <w:t>5.4 混淆矩阵与主要错误方向</w:t>
      </w:r>
    </w:p>
    <w:p>
      <w:pPr>
        <w:spacing w:before="0" w:after="100" w:line="360" w:lineRule="auto"/>
        <w:ind w:firstLine="420"/>
        <w:jc w:val="both"/>
      </w:pPr>
      <w:r>
        <w:rPr>
          <w:rFonts w:ascii="宋体" w:hAnsi="宋体" w:eastAsia="宋体"/>
          <w:b w:val="0"/>
          <w:sz w:val="24"/>
        </w:rPr>
        <w:t>以 EfficientNet-B0、随机种子 20260728 的测试结果为例，在 1,284 张固定测试图像中正确识别 968 张、错误识别 316 张。主要错误集中于含钛干扰矿物与脉石/废石、目标矿物之间的相互混淆，其中“含钛干扰→脉石/废石”为 50 张，“含钛干扰→目标矿物”为 43 张，“目标矿物→含钛干扰”为 40 张，“脉石/废石→含钛干扰”为 40 张。</w:t>
      </w:r>
    </w:p>
    <w:p>
      <w:pPr>
        <w:spacing w:before="80" w:after="40" w:line="240" w:lineRule="auto"/>
        <w:jc w:val="center"/>
      </w:pPr>
      <w:r>
        <w:drawing>
          <wp:inline xmlns:a="http://schemas.openxmlformats.org/drawingml/2006/main" xmlns:pic="http://schemas.openxmlformats.org/drawingml/2006/picture">
            <wp:extent cx="4860000" cy="4166454"/>
            <wp:docPr id="6" name="Picture 6"/>
            <wp:cNvGraphicFramePr>
              <a:graphicFrameLocks noChangeAspect="1"/>
            </wp:cNvGraphicFramePr>
            <a:graphic>
              <a:graphicData uri="http://schemas.openxmlformats.org/drawingml/2006/picture">
                <pic:pic>
                  <pic:nvPicPr>
                    <pic:cNvPr id="0" name="fig3_confusion_matrix.png"/>
                    <pic:cNvPicPr/>
                  </pic:nvPicPr>
                  <pic:blipFill>
                    <a:blip r:embed="rId16"/>
                    <a:stretch>
                      <a:fillRect/>
                    </a:stretch>
                  </pic:blipFill>
                  <pic:spPr>
                    <a:xfrm>
                      <a:off x="0" y="0"/>
                      <a:ext cx="4860000" cy="4166454"/>
                    </a:xfrm>
                    <a:prstGeom prst="rect"/>
                  </pic:spPr>
                </pic:pic>
              </a:graphicData>
            </a:graphic>
          </wp:inline>
        </w:drawing>
      </w:r>
    </w:p>
    <w:p>
      <w:pPr>
        <w:spacing w:before="80" w:after="160" w:line="276" w:lineRule="auto"/>
        <w:jc w:val="center"/>
      </w:pPr>
      <w:r>
        <w:rPr>
          <w:rFonts w:ascii="宋体" w:hAnsi="宋体" w:eastAsia="宋体"/>
          <w:b w:val="0"/>
          <w:sz w:val="21"/>
        </w:rPr>
        <w:t>图 6 EfficientNet-B0（随机种子 20260728）在固定测试集上的混淆矩阵</w:t>
      </w:r>
    </w:p>
    <w:p>
      <w:pPr>
        <w:spacing w:before="80" w:after="40" w:line="240" w:lineRule="auto"/>
        <w:jc w:val="center"/>
      </w:pPr>
      <w:r>
        <w:drawing>
          <wp:inline xmlns:a="http://schemas.openxmlformats.org/drawingml/2006/main" xmlns:pic="http://schemas.openxmlformats.org/drawingml/2006/picture">
            <wp:extent cx="5400000" cy="2432538"/>
            <wp:docPr id="7" name="Picture 7"/>
            <wp:cNvGraphicFramePr>
              <a:graphicFrameLocks noChangeAspect="1"/>
            </wp:cNvGraphicFramePr>
            <a:graphic>
              <a:graphicData uri="http://schemas.openxmlformats.org/drawingml/2006/picture">
                <pic:pic>
                  <pic:nvPicPr>
                    <pic:cNvPr id="0" name="fig4_top_error_pairs.png"/>
                    <pic:cNvPicPr/>
                  </pic:nvPicPr>
                  <pic:blipFill>
                    <a:blip r:embed="rId17"/>
                    <a:stretch>
                      <a:fillRect/>
                    </a:stretch>
                  </pic:blipFill>
                  <pic:spPr>
                    <a:xfrm>
                      <a:off x="0" y="0"/>
                      <a:ext cx="5400000" cy="2432538"/>
                    </a:xfrm>
                    <a:prstGeom prst="rect"/>
                  </pic:spPr>
                </pic:pic>
              </a:graphicData>
            </a:graphic>
          </wp:inline>
        </w:drawing>
      </w:r>
    </w:p>
    <w:p>
      <w:pPr>
        <w:spacing w:before="80" w:after="160" w:line="276" w:lineRule="auto"/>
        <w:jc w:val="center"/>
      </w:pPr>
      <w:r>
        <w:rPr>
          <w:rFonts w:ascii="宋体" w:hAnsi="宋体" w:eastAsia="宋体"/>
          <w:b w:val="0"/>
          <w:sz w:val="21"/>
        </w:rPr>
        <w:t>图 7 EfficientNet-B0（随机种子 20260728）的主要错分方向</w:t>
      </w:r>
    </w:p>
    <w:p>
      <w:pPr>
        <w:spacing w:before="240" w:after="120" w:line="288" w:lineRule="auto"/>
        <w:keepNext/>
      </w:pPr>
      <w:r>
        <w:rPr>
          <w:rFonts w:ascii="黑体" w:hAnsi="黑体" w:eastAsia="黑体"/>
          <w:b/>
          <w:color w:val="1F4E78"/>
          <w:sz w:val="28"/>
        </w:rPr>
        <w:t>5.5 Focal Loss 三随机种子消融讨论</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474"/>
        <w:gridCol w:w="1474"/>
        <w:gridCol w:w="1474"/>
        <w:gridCol w:w="1474"/>
        <w:gridCol w:w="1474"/>
        <w:gridCol w:w="1474"/>
      </w:tblGrid>
      <w:tr>
        <w:tc>
          <w:tcPr>
            <w:tcW w:type="dxa" w:w="204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设置</w:t>
            </w:r>
          </w:p>
        </w:tc>
        <w:tc>
          <w:tcPr>
            <w:tcW w:type="dxa" w:w="141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Accuracy（%）</w:t>
            </w:r>
          </w:p>
        </w:tc>
        <w:tc>
          <w:tcPr>
            <w:tcW w:type="dxa" w:w="141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Macro F1（%）</w:t>
            </w:r>
          </w:p>
        </w:tc>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目标矿物 Recall（%）</w:t>
            </w:r>
          </w:p>
        </w:tc>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含钛干扰 Recall（%）</w:t>
            </w:r>
          </w:p>
        </w:tc>
        <w:tc>
          <w:tcPr>
            <w:tcW w:type="dxa" w:w="181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金属光泽干扰 Recall（%）</w:t>
            </w:r>
          </w:p>
        </w:tc>
      </w:tr>
      <w:tr>
        <w:tc>
          <w:tcPr>
            <w:tcW w:type="dxa" w:w="2041"/>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加权交叉熵</w:t>
            </w:r>
          </w:p>
        </w:tc>
        <w:tc>
          <w:tcPr>
            <w:tcW w:type="dxa" w:w="1417"/>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74.69 ± 1.28</w:t>
            </w:r>
          </w:p>
        </w:tc>
        <w:tc>
          <w:tcPr>
            <w:tcW w:type="dxa" w:w="1417"/>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72.87 ± 1.21</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71.98 ± 0.83</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74.34 ± 2.15</w:t>
            </w:r>
          </w:p>
        </w:tc>
        <w:tc>
          <w:tcPr>
            <w:tcW w:type="dxa" w:w="181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64.39 ± 3.47</w:t>
            </w:r>
          </w:p>
        </w:tc>
      </w:tr>
      <w:tr>
        <w:tc>
          <w:tcPr>
            <w:tcW w:type="dxa" w:w="2041"/>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加权 Focal Loss（gamma=2.0）</w:t>
            </w:r>
          </w:p>
        </w:tc>
        <w:tc>
          <w:tcPr>
            <w:tcW w:type="dxa" w:w="1417"/>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75.21 ± 0.74</w:t>
            </w:r>
          </w:p>
        </w:tc>
        <w:tc>
          <w:tcPr>
            <w:tcW w:type="dxa" w:w="1417"/>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73.22 ± 0.83</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72.11 ± 0.80</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76.99 ± 1.78</w:t>
            </w:r>
          </w:p>
        </w:tc>
        <w:tc>
          <w:tcPr>
            <w:tcW w:type="dxa" w:w="181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61.93 ± 3.41</w:t>
            </w:r>
          </w:p>
        </w:tc>
      </w:tr>
    </w:tbl>
    <w:p>
      <w:pPr>
        <w:spacing w:after="60"/>
      </w:pPr>
    </w:p>
    <w:p>
      <w:pPr>
        <w:spacing w:before="0" w:after="100" w:line="360" w:lineRule="auto"/>
        <w:ind w:firstLine="420"/>
        <w:jc w:val="both"/>
      </w:pPr>
      <w:r>
        <w:rPr>
          <w:rFonts w:ascii="宋体" w:hAnsi="宋体" w:eastAsia="宋体"/>
          <w:b w:val="0"/>
          <w:sz w:val="24"/>
        </w:rPr>
        <w:t>三随机种子下，Focal Loss 的平均 Macro F1 比交叉熵高 0.35 个百分点，含钛干扰召回率提高 2.65 个百分点，但金属光泽干扰召回率降低 2.46 个百分点；其目标代理 F1 降低 0.51 个百分点，金属光泽干扰误入目标的比例上升。由于总体差异小于或接近种子间波动，且关键风险指标未形成一致改善，本报告不将 Focal Loss 表述为稳定优于交叉熵的结论。该结果说明统一难例权重调整不能同时解决四类之间的结构性混淆。</w:t>
      </w:r>
    </w:p>
    <w:p>
      <w:pPr>
        <w:spacing w:before="80" w:after="40" w:line="240" w:lineRule="auto"/>
        <w:jc w:val="center"/>
      </w:pPr>
      <w:r>
        <w:drawing>
          <wp:inline xmlns:a="http://schemas.openxmlformats.org/drawingml/2006/main" xmlns:pic="http://schemas.openxmlformats.org/drawingml/2006/picture">
            <wp:extent cx="5400000" cy="2471584"/>
            <wp:docPr id="8" name="Picture 8"/>
            <wp:cNvGraphicFramePr>
              <a:graphicFrameLocks noChangeAspect="1"/>
            </wp:cNvGraphicFramePr>
            <a:graphic>
              <a:graphicData uri="http://schemas.openxmlformats.org/drawingml/2006/picture">
                <pic:pic>
                  <pic:nvPicPr>
                    <pic:cNvPr id="0" name="fig5_focal_loss_ablation.png"/>
                    <pic:cNvPicPr/>
                  </pic:nvPicPr>
                  <pic:blipFill>
                    <a:blip r:embed="rId18"/>
                    <a:stretch>
                      <a:fillRect/>
                    </a:stretch>
                  </pic:blipFill>
                  <pic:spPr>
                    <a:xfrm>
                      <a:off x="0" y="0"/>
                      <a:ext cx="5400000" cy="2471584"/>
                    </a:xfrm>
                    <a:prstGeom prst="rect"/>
                  </pic:spPr>
                </pic:pic>
              </a:graphicData>
            </a:graphic>
          </wp:inline>
        </w:drawing>
      </w:r>
    </w:p>
    <w:p>
      <w:pPr>
        <w:spacing w:before="80" w:after="160" w:line="276" w:lineRule="auto"/>
        <w:jc w:val="center"/>
      </w:pPr>
      <w:r>
        <w:rPr>
          <w:rFonts w:ascii="宋体" w:hAnsi="宋体" w:eastAsia="宋体"/>
          <w:b w:val="0"/>
          <w:sz w:val="21"/>
        </w:rPr>
        <w:t>图 8 加权交叉熵与加权 Focal Loss 的三随机种子消融结果</w:t>
      </w:r>
    </w:p>
    <w:p>
      <w:pPr>
        <w:spacing w:before="240" w:after="120" w:line="288" w:lineRule="auto"/>
        <w:keepNext/>
      </w:pPr>
      <w:r>
        <w:rPr>
          <w:rFonts w:ascii="黑体" w:hAnsi="黑体" w:eastAsia="黑体"/>
          <w:b/>
          <w:color w:val="1F4E78"/>
          <w:sz w:val="28"/>
        </w:rPr>
        <w:t>5.6 角色感知困难负样本学习讨论</w:t>
      </w:r>
    </w:p>
    <w:p>
      <w:pPr>
        <w:spacing w:before="0" w:after="100" w:line="360" w:lineRule="auto"/>
        <w:ind w:firstLine="420"/>
        <w:jc w:val="both"/>
      </w:pPr>
      <w:r>
        <w:rPr>
          <w:rFonts w:ascii="宋体" w:hAnsi="宋体" w:eastAsia="宋体"/>
          <w:b w:val="0"/>
          <w:sz w:val="24"/>
        </w:rPr>
        <w:t>角色感知模型的四分类 Macro F1 为 73.02%±1.09%，相较普通 EfficientNet-B0 的提升仅为 0.15 个百分点，不能据此主张总体识别性能显著提高。其更有意义的变化发生在风险方向：将含钛干扰和金属光泽干扰误入目标的比例分别降至 7.74%±0.35% 和 9.66%±0.98%，同时目标类召回由 71.98% 降至 68.39%。因此，该模型体现为针对高风险误入错误的保守策略原型。后续可通过调节辅助损失权重、增加真实矿石样本及结合分选专家定义的可接受漏选阈值，确定更适宜的运行点。</w:t>
      </w:r>
    </w:p>
    <w:p>
      <w:pPr>
        <w:spacing w:before="240" w:after="120" w:line="288" w:lineRule="auto"/>
        <w:keepNext/>
      </w:pPr>
      <w:r>
        <w:rPr>
          <w:rFonts w:ascii="黑体" w:hAnsi="黑体" w:eastAsia="黑体"/>
          <w:b/>
          <w:color w:val="1F4E78"/>
          <w:sz w:val="28"/>
        </w:rPr>
        <w:t>5.7 分层一致性模型讨论</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209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设置</w:t>
            </w:r>
          </w:p>
        </w:tc>
        <w:tc>
          <w:tcPr>
            <w:tcW w:type="dxa" w:w="153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目标代理 F1（%）</w:t>
            </w:r>
          </w:p>
        </w:tc>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目标漏选率（%）</w:t>
            </w:r>
          </w:p>
        </w:tc>
        <w:tc>
          <w:tcPr>
            <w:tcW w:type="dxa" w:w="215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含钛干扰误入目标（%）</w:t>
            </w:r>
          </w:p>
        </w:tc>
        <w:tc>
          <w:tcPr>
            <w:tcW w:type="dxa" w:w="238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金属光泽干扰误入目标（%）</w:t>
            </w:r>
          </w:p>
        </w:tc>
      </w:tr>
      <w:tr>
        <w:tc>
          <w:tcPr>
            <w:tcW w:type="dxa" w:w="2097"/>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普通 EfficientNet-B0</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70.45 ± 1.34</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28.02 ± 0.46</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9.84 ± 1.24</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11.55 ± 0.66</w:t>
            </w:r>
          </w:p>
        </w:tc>
      </w:tr>
      <w:tr>
        <w:tc>
          <w:tcPr>
            <w:tcW w:type="dxa" w:w="2097"/>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分层一致性 EfficientNet-B0</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72.04 ± 2.05</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22.44 ± 2.19</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10.93 ± 3.37</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14.39 ± 2.92</w:t>
            </w:r>
          </w:p>
        </w:tc>
      </w:tr>
    </w:tbl>
    <w:p>
      <w:pPr>
        <w:spacing w:after="60"/>
      </w:pPr>
    </w:p>
    <w:p>
      <w:pPr>
        <w:spacing w:before="0" w:after="100" w:line="360" w:lineRule="auto"/>
        <w:ind w:firstLine="420"/>
        <w:jc w:val="both"/>
      </w:pPr>
      <w:r>
        <w:rPr>
          <w:rFonts w:ascii="宋体" w:hAnsi="宋体" w:eastAsia="宋体"/>
          <w:b w:val="0"/>
          <w:sz w:val="24"/>
        </w:rPr>
        <w:t>分层模型在 17 类矿物种类头上的平均测试 Accuracy 为 56.80%±2.23%，而角色主任务的 Macro F1 为 73.41%±2.40%。这符合该数据的任务特点：网页主题矿物、伴生矿物与基质可能共存，细粒度种类标签更难由单张宏观图片稳定确定；但种类概率聚合后的角色信息仍可为粗粒度识别提供辅助。相较普通 EfficientNet-B0，分层模型把目标漏选率降低 5.58 个百分点、目标代理 F1 提高 1.59 个百分点，却使含钛干扰和金属光泽干扰误入目标的比例分别增加 1.09 和 2.84 个百分点。因此，本阶段结果只能支持“分层监督能改善目标类召回、但尚未满足困难负样本风险控制”的结论。下一步应进行种类损失、层级一致性损失、二分类辅助损失和困难负样本约束的组件消融，并在目标召回约束下优化困难干扰误入率。</w:t>
      </w:r>
    </w:p>
    <w:p>
      <w:pPr>
        <w:spacing w:before="320" w:after="160" w:line="288" w:lineRule="auto"/>
        <w:keepNext/>
      </w:pPr>
      <w:r>
        <w:rPr>
          <w:rFonts w:ascii="黑体" w:hAnsi="黑体" w:eastAsia="黑体"/>
          <w:b/>
          <w:color w:val="1F4E78"/>
          <w:sz w:val="32"/>
        </w:rPr>
        <w:t>6 主要创新与阶段性成果</w:t>
      </w:r>
    </w:p>
    <w:p>
      <w:pPr>
        <w:spacing w:before="240" w:after="120" w:line="288" w:lineRule="auto"/>
        <w:keepNext/>
      </w:pPr>
      <w:r>
        <w:rPr>
          <w:rFonts w:ascii="黑体" w:hAnsi="黑体" w:eastAsia="黑体"/>
          <w:b/>
          <w:color w:val="1F4E78"/>
          <w:sz w:val="28"/>
        </w:rPr>
        <w:t>6.1 主要创新</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56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序号</w:t>
            </w:r>
          </w:p>
        </w:tc>
        <w:tc>
          <w:tcPr>
            <w:tcW w:type="dxa" w:w="2835"/>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创新点</w:t>
            </w:r>
          </w:p>
        </w:tc>
        <w:tc>
          <w:tcPr>
            <w:tcW w:type="dxa" w:w="5556"/>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具体体现</w:t>
            </w:r>
          </w:p>
        </w:tc>
      </w:tr>
      <w:tr>
        <w:tc>
          <w:tcPr>
            <w:tcW w:type="dxa" w:w="56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1</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可追溯公开矿物图像数据构建流程</w:t>
            </w:r>
          </w:p>
        </w:tc>
        <w:tc>
          <w:tcPr>
            <w:tcW w:type="dxa" w:w="5556"/>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保留矿物标签、图片编号、页面链接、原始文件名和筛选决策，形成可审计的数据来源链。</w:t>
            </w:r>
          </w:p>
        </w:tc>
      </w:tr>
      <w:tr>
        <w:tc>
          <w:tcPr>
            <w:tcW w:type="dxa" w:w="56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2</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面向分选风险的四分类任务设计</w:t>
            </w:r>
          </w:p>
        </w:tc>
        <w:tc>
          <w:tcPr>
            <w:tcW w:type="dxa" w:w="5556"/>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将非目标样本拆分为含钛干扰、脉石/废石和金属光泽困难干扰，避免把所有石头简单归为同一负类。</w:t>
            </w:r>
          </w:p>
        </w:tc>
      </w:tr>
      <w:tr>
        <w:tc>
          <w:tcPr>
            <w:tcW w:type="dxa" w:w="56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3</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强调数据质控与泄漏控制的实验协议</w:t>
            </w:r>
          </w:p>
        </w:tc>
        <w:tc>
          <w:tcPr>
            <w:tcW w:type="dxa" w:w="5556"/>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混合样本隔离、分层复核、重复/近重复审查、固定清单划分和三随机种子报告共同提高结果可信度。</w:t>
            </w:r>
          </w:p>
        </w:tc>
      </w:tr>
      <w:tr>
        <w:tc>
          <w:tcPr>
            <w:tcW w:type="dxa" w:w="56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4</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角色感知困难负样本学习原型</w:t>
            </w:r>
          </w:p>
        </w:tc>
        <w:tc>
          <w:tcPr>
            <w:tcW w:type="dxa" w:w="5556"/>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在四分类主任务外增加目标代理辅助任务，并仅对目标—含钛干扰、目标—金属光泽干扰施加表示约束，以风险指标验证其取舍。</w:t>
            </w:r>
          </w:p>
        </w:tc>
      </w:tr>
      <w:tr>
        <w:tc>
          <w:tcPr>
            <w:tcW w:type="dxa" w:w="56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5</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矿物种类—选矿角色分层一致性原型</w:t>
            </w:r>
          </w:p>
        </w:tc>
        <w:tc>
          <w:tcPr>
            <w:tcW w:type="dxa" w:w="5556"/>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利用已保留的 17 类种类标签与四类角色映射，在共享视觉表征上联合种类、角色和目标代理任务；结果揭示了目标召回改善与困难负样本风险上升的可量化取舍。</w:t>
            </w:r>
          </w:p>
        </w:tc>
      </w:tr>
    </w:tbl>
    <w:p>
      <w:pPr>
        <w:spacing w:after="60"/>
      </w:pPr>
    </w:p>
    <w:p>
      <w:pPr>
        <w:spacing w:before="240" w:after="120" w:line="288" w:lineRule="auto"/>
        <w:keepNext/>
      </w:pPr>
      <w:r>
        <w:rPr>
          <w:rFonts w:ascii="黑体" w:hAnsi="黑体" w:eastAsia="黑体"/>
          <w:b/>
          <w:color w:val="1F4E78"/>
          <w:sz w:val="28"/>
        </w:rPr>
        <w:t>6.2 阶段性成果</w:t>
      </w:r>
    </w:p>
    <w:p>
      <w:pPr>
        <w:spacing w:before="0" w:after="100" w:line="360" w:lineRule="auto"/>
        <w:ind w:firstLine="420"/>
        <w:jc w:val="both"/>
      </w:pPr>
      <w:r>
        <w:rPr>
          <w:rFonts w:ascii="宋体" w:hAnsi="宋体" w:eastAsia="宋体"/>
          <w:b w:val="0"/>
          <w:sz w:val="24"/>
        </w:rPr>
        <w:t>项目已形成数据清单、质量复核记录、训练与测试脚本、模型结果、错误分析文件和可直接用于论文/报告的图表。训练过程固定数据版本与划分，输出文件包含每次实验的指标记录与混淆矩阵。原始公开图像因授权与来源差异不在公开仓库整体分发，但可通过元数据、图片编号和下载流程进行核验与再获取。</w:t>
      </w:r>
    </w:p>
    <w:p>
      <w:pPr>
        <w:spacing w:before="320" w:after="160" w:line="288" w:lineRule="auto"/>
        <w:keepNext/>
      </w:pPr>
      <w:r>
        <w:rPr>
          <w:rFonts w:ascii="黑体" w:hAnsi="黑体" w:eastAsia="黑体"/>
          <w:b/>
          <w:color w:val="1F4E78"/>
          <w:sz w:val="32"/>
        </w:rPr>
        <w:t>7 局限性与后续研究</w:t>
      </w:r>
    </w:p>
    <w:p>
      <w:pPr>
        <w:spacing w:before="240" w:after="120" w:line="288" w:lineRule="auto"/>
        <w:keepNext/>
      </w:pPr>
      <w:r>
        <w:rPr>
          <w:rFonts w:ascii="黑体" w:hAnsi="黑体" w:eastAsia="黑体"/>
          <w:b/>
          <w:color w:val="1F4E78"/>
          <w:sz w:val="28"/>
        </w:rPr>
        <w:t>7.1 当前局限性</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187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问题</w:t>
            </w:r>
          </w:p>
        </w:tc>
        <w:tc>
          <w:tcPr>
            <w:tcW w:type="dxa" w:w="3402"/>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对结果解释的影响</w:t>
            </w:r>
          </w:p>
        </w:tc>
        <w:tc>
          <w:tcPr>
            <w:tcW w:type="dxa" w:w="3685"/>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处理原则</w:t>
            </w:r>
          </w:p>
        </w:tc>
      </w:tr>
      <w:tr>
        <w:tc>
          <w:tcPr>
            <w:tcW w:type="dxa" w:w="187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公开标本图像与工业现场差异</w:t>
            </w:r>
          </w:p>
        </w:tc>
        <w:tc>
          <w:tcPr>
            <w:tcW w:type="dxa" w:w="3402"/>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不能将当前准确率等同于皮带分选性能或生产指标</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报告定位为公开标本图像源域验证</w:t>
            </w:r>
          </w:p>
        </w:tc>
      </w:tr>
      <w:tr>
        <w:tc>
          <w:tcPr>
            <w:tcW w:type="dxa" w:w="187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titanomagnetite 样本仅 23 张</w:t>
            </w:r>
          </w:p>
        </w:tc>
        <w:tc>
          <w:tcPr>
            <w:tcW w:type="dxa" w:w="3402"/>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不足以支持钛磁铁矿独立细分类性能结论</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暂作为合并目标类补充并优先扩充</w:t>
            </w:r>
          </w:p>
        </w:tc>
      </w:tr>
      <w:tr>
        <w:tc>
          <w:tcPr>
            <w:tcW w:type="dxa" w:w="187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单标签与伴生矿物共存</w:t>
            </w:r>
          </w:p>
        </w:tc>
        <w:tc>
          <w:tcPr>
            <w:tcW w:type="dxa" w:w="3402"/>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页面主题矿物不一定是图像唯一可见对象</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主体不清样本进入 mixed_uncertain，不直接硬标训练</w:t>
            </w:r>
          </w:p>
        </w:tc>
      </w:tr>
      <w:tr>
        <w:tc>
          <w:tcPr>
            <w:tcW w:type="dxa" w:w="187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来源外泛化尚未充分验证</w:t>
            </w:r>
          </w:p>
        </w:tc>
        <w:tc>
          <w:tcPr>
            <w:tcW w:type="dxa" w:w="3402"/>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摄影者、产地和背景风格仍可能引入领域偏移</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后续回填来源元数据并构建来源留出测试</w:t>
            </w:r>
          </w:p>
        </w:tc>
      </w:tr>
      <w:tr>
        <w:tc>
          <w:tcPr>
            <w:tcW w:type="dxa" w:w="187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改进模型的总体收益有限</w:t>
            </w:r>
          </w:p>
        </w:tc>
        <w:tc>
          <w:tcPr>
            <w:tcW w:type="dxa" w:w="3402"/>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角色感知和分层模型的均值提升均小于或接近种子间波动；分层模型还提高困难干扰误入目标率</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报告取舍而非宣称稳定领先，补做组件消融与受约束风险优化</w:t>
            </w:r>
          </w:p>
        </w:tc>
      </w:tr>
    </w:tbl>
    <w:p>
      <w:pPr>
        <w:spacing w:after="60"/>
      </w:pPr>
    </w:p>
    <w:p>
      <w:pPr>
        <w:spacing w:before="240" w:after="120" w:line="288" w:lineRule="auto"/>
        <w:keepNext/>
      </w:pPr>
      <w:r>
        <w:rPr>
          <w:rFonts w:ascii="黑体" w:hAnsi="黑体" w:eastAsia="黑体"/>
          <w:b/>
          <w:color w:val="1F4E78"/>
          <w:sz w:val="28"/>
        </w:rPr>
        <w:t>7.2 后续研究计划</w:t>
      </w:r>
    </w:p>
    <w:p>
      <w:pPr>
        <w:spacing w:before="0" w:after="100" w:line="360" w:lineRule="auto"/>
        <w:ind w:firstLine="420"/>
        <w:jc w:val="both"/>
      </w:pPr>
      <w:r>
        <w:rPr>
          <w:rFonts w:ascii="宋体" w:hAnsi="宋体" w:eastAsia="宋体"/>
          <w:b w:val="0"/>
          <w:sz w:val="24"/>
        </w:rPr>
        <w:t>第一，优先补充经过审核的钛磁铁矿样本，或采集少量由专家/化验确认的真实钒钛矿颗粒图像，用于建立外部测试集。第二，回填可获得的产地、摄影者、收藏机构或页面来源信息，构建按来源留出的严格泛化评价。第三，围绕分层模型开展组件消融：分别移除种类交叉熵、层级一致性、目标代理辅助头和困难负样本约束，并在目标召回率达到预设下限时最小化含钛、金属光泽干扰误入目标率。第四，建立独立未知矿物图像集，开展最大 Softmax 概率、能量分数等开放集拒识评价。第五，结合 XRF、磁性或化验信息，形成 RGB 初筛与成分确认相结合的多模态工作流。</w:t>
      </w:r>
    </w:p>
    <w:tbl>
      <w:tblPr>
        <w:tblW w:type="auto" w:w="0"/>
        <w:jc w:val="center"/>
        <w:tblLook w:firstColumn="1" w:firstRow="1" w:lastColumn="0" w:lastRow="0" w:noHBand="0" w:noVBand="1" w:val="04A0"/>
        <w:tblLayout w:type="fixed"/>
        <w:tblBorders>
          <w:top w:val="single" w:sz="8" w:space="0" w:color="B7C7D6"/>
          <w:left w:val="single" w:sz="8" w:space="0" w:color="B7C7D6"/>
          <w:bottom w:val="single" w:sz="8" w:space="0" w:color="B7C7D6"/>
          <w:right w:val="single" w:sz="8" w:space="0" w:color="B7C7D6"/>
          <w:insideH w:val="single" w:sz="8" w:space="0" w:color="B7C7D6"/>
          <w:insideV w:val="single" w:sz="8" w:space="0" w:color="B7C7D6"/>
        </w:tblBorders>
      </w:tblPr>
      <w:tblGrid>
        <w:gridCol w:w="8844"/>
      </w:tblGrid>
      <w:tr>
        <w:tc>
          <w:tcPr>
            <w:tcW w:type="dxa" w:w="8844"/>
            <w:shd w:fill="F4F7FA"/>
            <w:tcMar>
              <w:top w:w="120" w:type="dxa"/>
              <w:start w:w="160" w:type="dxa"/>
              <w:bottom w:w="120" w:type="dxa"/>
              <w:end w:w="160" w:type="dxa"/>
            </w:tcMar>
          </w:tcPr>
          <w:p>
            <w:pPr>
              <w:spacing w:before="0" w:after="0" w:line="324" w:lineRule="auto"/>
            </w:pPr>
            <w:r>
              <w:rPr>
                <w:rFonts w:ascii="黑体" w:hAnsi="黑体" w:eastAsia="黑体"/>
                <w:b/>
                <w:color w:val="1F4E78"/>
                <w:sz w:val="22"/>
              </w:rPr>
              <w:t>第一篇论文的建议主线：</w:t>
            </w:r>
            <w:r>
              <w:rPr>
                <w:rFonts w:ascii="宋体" w:hAnsi="宋体" w:eastAsia="宋体"/>
                <w:b w:val="0"/>
                <w:sz w:val="22"/>
              </w:rPr>
              <w:t>以“面向钒钛矿相关矿物识别的分层角色一致性与困难负样本学习”为主线，严谨报告其对目标召回和困难干扰风险的取舍，并以组件消融、来源外测试与开放集评价支撑结论。阶段条件化选矿决策图需要真实流程、品位、回收率和专家确认的矿物—阶段—动作映射，当前仅作为后续研究方向，不写入本阶段方法效果结论。</w:t>
            </w:r>
          </w:p>
        </w:tc>
      </w:tr>
    </w:tbl>
    <w:p>
      <w:pPr>
        <w:spacing w:after="0"/>
      </w:pPr>
    </w:p>
    <w:p>
      <w:pPr>
        <w:spacing w:before="320" w:after="160" w:line="288" w:lineRule="auto"/>
        <w:keepNext/>
      </w:pPr>
      <w:r>
        <w:rPr>
          <w:rFonts w:ascii="黑体" w:hAnsi="黑体" w:eastAsia="黑体"/>
          <w:b/>
          <w:color w:val="1F4E78"/>
          <w:sz w:val="32"/>
        </w:rPr>
        <w:t>8 结论</w:t>
      </w:r>
    </w:p>
    <w:p>
      <w:pPr>
        <w:spacing w:before="0" w:after="100" w:line="360" w:lineRule="auto"/>
      </w:pPr>
      <w:r>
        <w:rPr>
          <w:rFonts w:ascii="黑体" w:hAnsi="黑体" w:eastAsia="黑体"/>
          <w:b/>
          <w:sz w:val="24"/>
        </w:rPr>
        <w:t xml:space="preserve">1. </w:t>
      </w:r>
      <w:r>
        <w:rPr>
          <w:rFonts w:ascii="宋体" w:hAnsi="宋体" w:eastAsia="宋体"/>
          <w:b w:val="0"/>
          <w:sz w:val="24"/>
        </w:rPr>
        <w:t>构建了面向钒钛矿相关组分矿物识别的公开标本图像四分类数据集，共 8,529 张图像，并保留来源追溯、质量筛选和固定划分信息。</w:t>
      </w:r>
    </w:p>
    <w:p>
      <w:pPr>
        <w:spacing w:before="0" w:after="100" w:line="360" w:lineRule="auto"/>
      </w:pPr>
      <w:r>
        <w:rPr>
          <w:rFonts w:ascii="黑体" w:hAnsi="黑体" w:eastAsia="黑体"/>
          <w:b/>
          <w:sz w:val="24"/>
        </w:rPr>
        <w:t xml:space="preserve">2. </w:t>
      </w:r>
      <w:r>
        <w:rPr>
          <w:rFonts w:ascii="宋体" w:hAnsi="宋体" w:eastAsia="宋体"/>
          <w:b w:val="0"/>
          <w:sz w:val="24"/>
        </w:rPr>
        <w:t>通过混合样本隔离、重复/近重复审查和分层复核，形成了训练、验证、测试集分别为 5,961、1,284、1,284 张的可复现实验清单。</w:t>
      </w:r>
    </w:p>
    <w:p>
      <w:pPr>
        <w:spacing w:before="0" w:after="100" w:line="360" w:lineRule="auto"/>
      </w:pPr>
      <w:r>
        <w:rPr>
          <w:rFonts w:ascii="黑体" w:hAnsi="黑体" w:eastAsia="黑体"/>
          <w:b/>
          <w:sz w:val="24"/>
        </w:rPr>
        <w:t xml:space="preserve">3. </w:t>
      </w:r>
      <w:r>
        <w:rPr>
          <w:rFonts w:ascii="宋体" w:hAnsi="宋体" w:eastAsia="宋体"/>
          <w:b w:val="0"/>
          <w:sz w:val="24"/>
        </w:rPr>
        <w:t>ResNet50 与 EfficientNet-B0 的三随机种子结果表明，EfficientNet-B0 的平均 Macro F1 为 72.87%±1.21%，略高于 ResNet50 的 72.06%±0.92%。</w:t>
      </w:r>
    </w:p>
    <w:p>
      <w:pPr>
        <w:spacing w:before="0" w:after="100" w:line="360" w:lineRule="auto"/>
      </w:pPr>
      <w:r>
        <w:rPr>
          <w:rFonts w:ascii="黑体" w:hAnsi="黑体" w:eastAsia="黑体"/>
          <w:b/>
          <w:sz w:val="24"/>
        </w:rPr>
        <w:t xml:space="preserve">4. </w:t>
      </w:r>
      <w:r>
        <w:rPr>
          <w:rFonts w:ascii="宋体" w:hAnsi="宋体" w:eastAsia="宋体"/>
          <w:b w:val="0"/>
          <w:sz w:val="24"/>
        </w:rPr>
        <w:t>脉石/废石较易识别，而含钛干扰矿物与金属光泽干扰矿物是主要难点。三随机种子 Focal Loss 消融未在总体和目标代理风险指标上形成一致改善，说明统一难例权重不足以解决类别关系混淆。</w:t>
      </w:r>
    </w:p>
    <w:p>
      <w:pPr>
        <w:spacing w:before="0" w:after="100" w:line="360" w:lineRule="auto"/>
      </w:pPr>
      <w:r>
        <w:rPr>
          <w:rFonts w:ascii="黑体" w:hAnsi="黑体" w:eastAsia="黑体"/>
          <w:b/>
          <w:sz w:val="24"/>
        </w:rPr>
        <w:t xml:space="preserve">5. </w:t>
      </w:r>
      <w:r>
        <w:rPr>
          <w:rFonts w:ascii="宋体" w:hAnsi="宋体" w:eastAsia="宋体"/>
          <w:b w:val="0"/>
          <w:sz w:val="24"/>
        </w:rPr>
        <w:t>角色感知困难负样本学习在总体 Macro F1 上与基线接近，但可降低含钛干扰和金属光泽干扰误入目标的比例，代价是目标类漏选增加；该方法构成后续依据实际分选风险阈值调优的可解释原型。</w:t>
      </w:r>
    </w:p>
    <w:p>
      <w:pPr>
        <w:spacing w:before="0" w:after="100" w:line="360" w:lineRule="auto"/>
      </w:pPr>
      <w:r>
        <w:rPr>
          <w:rFonts w:ascii="黑体" w:hAnsi="黑体" w:eastAsia="黑体"/>
          <w:b/>
          <w:sz w:val="24"/>
        </w:rPr>
        <w:t xml:space="preserve">6. </w:t>
      </w:r>
      <w:r>
        <w:rPr>
          <w:rFonts w:ascii="宋体" w:hAnsi="宋体" w:eastAsia="宋体"/>
          <w:b w:val="0"/>
          <w:sz w:val="24"/>
        </w:rPr>
        <w:t>矿物种类—选矿角色分层一致性模型将种类概率与角色概率联合约束，目标类召回提高，但困难干扰误入目标率也上升；当前应将其视为可量化的召回—风险取舍原型，而非已被证明的稳定性能改进。</w:t>
      </w:r>
    </w:p>
    <w:p>
      <w:pPr>
        <w:spacing w:before="0" w:after="100" w:line="360" w:lineRule="auto"/>
      </w:pPr>
      <w:r>
        <w:rPr>
          <w:rFonts w:ascii="黑体" w:hAnsi="黑体" w:eastAsia="黑体"/>
          <w:b/>
          <w:sz w:val="24"/>
        </w:rPr>
        <w:t xml:space="preserve">7. </w:t>
      </w:r>
      <w:r>
        <w:rPr>
          <w:rFonts w:ascii="宋体" w:hAnsi="宋体" w:eastAsia="宋体"/>
          <w:b w:val="0"/>
          <w:sz w:val="24"/>
        </w:rPr>
        <w:t>当前结果证明公开矿物标本图像可支撑钒钛矿相关组分矿物的视觉识别基线研究，但不等同于工业现场分选、精矿品位预测或回收率验证。</w:t>
      </w:r>
    </w:p>
    <w:p>
      <w:pPr>
        <w:spacing w:before="320" w:after="160" w:line="288" w:lineRule="auto"/>
        <w:keepNext/>
      </w:pPr>
      <w:r>
        <w:rPr>
          <w:rFonts w:ascii="黑体" w:hAnsi="黑体" w:eastAsia="黑体"/>
          <w:b/>
          <w:color w:val="1F4E78"/>
          <w:sz w:val="32"/>
        </w:rPr>
        <w:t>参考文献</w:t>
      </w:r>
    </w:p>
    <w:p>
      <w:pPr>
        <w:spacing w:before="0" w:after="60" w:line="312" w:lineRule="auto"/>
      </w:pPr>
      <w:r>
        <w:rPr>
          <w:rFonts w:ascii="宋体" w:hAnsi="宋体" w:eastAsia="宋体"/>
          <w:b w:val="0"/>
          <w:sz w:val="21"/>
        </w:rPr>
        <w:t>[1] Shin Y, Shin S. Rock Classification in a Vanadiferous Titanomagnetite Deposit Based on Supervised Machine Learning[J]. Minerals, 2022, 12(4): 461.</w:t>
      </w:r>
    </w:p>
    <w:p>
      <w:pPr>
        <w:spacing w:before="0" w:after="60" w:line="312" w:lineRule="auto"/>
      </w:pPr>
      <w:r>
        <w:rPr>
          <w:rFonts w:ascii="宋体" w:hAnsi="宋体" w:eastAsia="宋体"/>
          <w:b w:val="0"/>
          <w:sz w:val="21"/>
        </w:rPr>
        <w:t>[2] Baek J, Cho S, Shin S. Vanadiferous titanomagnetite ore rock classifier using machine learning from portable X-ray fluorescence spectra[J]. Environmental Earth Sciences, 2025, 84: 368.</w:t>
      </w:r>
    </w:p>
    <w:p>
      <w:pPr>
        <w:spacing w:before="0" w:after="60" w:line="312" w:lineRule="auto"/>
      </w:pPr>
      <w:r>
        <w:rPr>
          <w:rFonts w:ascii="宋体" w:hAnsi="宋体" w:eastAsia="宋体"/>
          <w:b w:val="0"/>
          <w:sz w:val="21"/>
        </w:rPr>
        <w:t>[3] Nesteruk S, et al. MineralImage5k: A benchmark for zero-shot raw mineral visual recognition and description[J]. Computers &amp; Geosciences, 2023, 178: 105414.</w:t>
      </w:r>
    </w:p>
    <w:p>
      <w:pPr>
        <w:spacing w:before="0" w:after="60" w:line="312" w:lineRule="auto"/>
      </w:pPr>
      <w:r>
        <w:rPr>
          <w:rFonts w:ascii="宋体" w:hAnsi="宋体" w:eastAsia="宋体"/>
          <w:b w:val="0"/>
          <w:sz w:val="21"/>
        </w:rPr>
        <w:t>[4] Wu B, et al. Mineral Identification Based on Multi-Label Image Classification[J]. Minerals, 2022, 12(11): 1338.</w:t>
      </w:r>
    </w:p>
    <w:p>
      <w:pPr>
        <w:spacing w:before="0" w:after="60" w:line="312" w:lineRule="auto"/>
      </w:pPr>
      <w:r>
        <w:rPr>
          <w:rFonts w:ascii="宋体" w:hAnsi="宋体" w:eastAsia="宋体"/>
          <w:b w:val="0"/>
          <w:sz w:val="21"/>
        </w:rPr>
        <w:t>[5] Ji X, et al. Identifying Minerals from Image Using Out-of-Distribution Artificial Intelligence-Based Model[J]. Minerals, 2024, 14(6): 627.</w:t>
      </w:r>
    </w:p>
    <w:p>
      <w:pPr>
        <w:spacing w:before="0" w:after="60" w:line="312" w:lineRule="auto"/>
      </w:pPr>
      <w:r>
        <w:rPr>
          <w:rFonts w:ascii="宋体" w:hAnsi="宋体" w:eastAsia="宋体"/>
          <w:b w:val="0"/>
          <w:sz w:val="21"/>
        </w:rPr>
        <w:t>[6] Tang H. 基于深度学习的磁铁矿图像识别及应用研究[D]. 华北理工大学, 2023.</w:t>
      </w:r>
    </w:p>
    <w:p>
      <w:pPr>
        <w:spacing w:before="0" w:after="60" w:line="312" w:lineRule="auto"/>
      </w:pPr>
      <w:r>
        <w:rPr>
          <w:rFonts w:ascii="宋体" w:hAnsi="宋体" w:eastAsia="宋体"/>
          <w:b w:val="0"/>
          <w:sz w:val="21"/>
        </w:rPr>
        <w:t>[7] 孙昊, 郑建明. 卷积神经网络在矿石识别中的应用[J]. 福建电脑, 2023.</w:t>
      </w:r>
    </w:p>
    <w:p>
      <w:pPr>
        <w:spacing w:before="0" w:after="60" w:line="312" w:lineRule="auto"/>
      </w:pPr>
      <w:r>
        <w:rPr>
          <w:rFonts w:ascii="宋体" w:hAnsi="宋体" w:eastAsia="宋体"/>
          <w:b w:val="0"/>
          <w:sz w:val="21"/>
        </w:rPr>
        <w:t>[8] Mindat.org. The mineral and locality database[EB/OL]. https://www.mindat.org/.</w:t>
      </w:r>
    </w:p>
    <w:p>
      <w:pPr>
        <w:spacing w:before="0" w:after="60" w:line="312" w:lineRule="auto"/>
      </w:pPr>
      <w:r>
        <w:rPr>
          <w:rFonts w:ascii="宋体" w:hAnsi="宋体" w:eastAsia="宋体"/>
          <w:b w:val="0"/>
          <w:sz w:val="21"/>
        </w:rPr>
        <w:t>[9] Iron Ore Image Recognition Through Multi-View Evolutionary Deep Fusion Method[J]. Future Internet, 2025, 17(12): 553. doi:10.3390/fi17120553.</w:t>
      </w:r>
    </w:p>
    <w:p>
      <w:r>
        <w:br w:type="page"/>
      </w:r>
    </w:p>
    <w:p>
      <w:pPr>
        <w:spacing w:before="320" w:after="160" w:line="288" w:lineRule="auto"/>
        <w:keepNext/>
      </w:pPr>
      <w:r>
        <w:rPr>
          <w:rFonts w:ascii="黑体" w:hAnsi="黑体" w:eastAsia="黑体"/>
          <w:b/>
          <w:color w:val="1F4E78"/>
          <w:sz w:val="32"/>
        </w:rPr>
        <w:t>附录 A 数据字段与复现说明</w:t>
      </w:r>
    </w:p>
    <w:p>
      <w:pPr>
        <w:spacing w:before="240" w:after="120" w:line="288" w:lineRule="auto"/>
        <w:keepNext/>
      </w:pPr>
      <w:r>
        <w:rPr>
          <w:rFonts w:ascii="黑体" w:hAnsi="黑体" w:eastAsia="黑体"/>
          <w:b/>
          <w:color w:val="1F4E78"/>
          <w:sz w:val="28"/>
        </w:rPr>
        <w:t>A.1 关键数据字段</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422"/>
        <w:gridCol w:w="4422"/>
      </w:tblGrid>
      <w:tr>
        <w:tc>
          <w:tcPr>
            <w:tcW w:type="dxa" w:w="238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字段</w:t>
            </w:r>
          </w:p>
        </w:tc>
        <w:tc>
          <w:tcPr>
            <w:tcW w:type="dxa" w:w="5613"/>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说明</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image_id</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项目内部唯一图像编号，如 VTM-000001</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relative_path</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图像在数据版本目录中的相对路径</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mineral_label</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细粒度矿物名称标签</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four_class_label</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四分类任务标签</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mindat_photo_id</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来源图片编号，用于来源追溯与分组控制</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split_group_id</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重复或近重复控制后的分组编号</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split</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train、val 或 test 固定数据划分</w:t>
            </w:r>
          </w:p>
        </w:tc>
      </w:tr>
    </w:tbl>
    <w:p>
      <w:pPr>
        <w:spacing w:after="60"/>
      </w:pPr>
    </w:p>
    <w:p>
      <w:pPr>
        <w:spacing w:before="240" w:after="120" w:line="288" w:lineRule="auto"/>
        <w:keepNext/>
      </w:pPr>
      <w:r>
        <w:rPr>
          <w:rFonts w:ascii="黑体" w:hAnsi="黑体" w:eastAsia="黑体"/>
          <w:b/>
          <w:color w:val="1F4E78"/>
          <w:sz w:val="28"/>
        </w:rPr>
        <w:t>A.2 可复现材料</w:t>
      </w:r>
    </w:p>
    <w:p>
      <w:pPr>
        <w:spacing w:before="0" w:after="100" w:line="360" w:lineRule="auto"/>
        <w:ind w:firstLine="420"/>
        <w:jc w:val="both"/>
      </w:pPr>
      <w:r>
        <w:rPr>
          <w:rFonts w:ascii="宋体" w:hAnsi="宋体" w:eastAsia="宋体"/>
          <w:b w:val="0"/>
          <w:sz w:val="24"/>
        </w:rPr>
        <w:t>本项目保留数据清单、采集与筛选辅助脚本、数据质量审计记录、训练脚本、实验指标、混淆矩阵、逐图预测结果和图表源数据。正式复现时应以固定清单 dataset_split_manifest_v1_0.csv 为准，并保持图片编号分组、训练随机种子和评价指标定义一致。由于公开网页图片可能具有不同作者与许可，公开共享时应优先发布元数据、脚本、图表源数据和处理规则，而不应在未核实许可的情况下整体再分发原始图片。</w:t>
      </w:r>
    </w:p>
    <w:p>
      <w:pPr>
        <w:spacing w:before="240" w:after="120" w:line="288" w:lineRule="auto"/>
        <w:keepNext/>
      </w:pPr>
      <w:r>
        <w:rPr>
          <w:rFonts w:ascii="黑体" w:hAnsi="黑体" w:eastAsia="黑体"/>
          <w:b/>
          <w:color w:val="1F4E78"/>
          <w:sz w:val="28"/>
        </w:rPr>
        <w:t>A.3 结题前待补信息</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268"/>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项目</w:t>
            </w:r>
          </w:p>
        </w:tc>
        <w:tc>
          <w:tcPr>
            <w:tcW w:type="dxa" w:w="3118"/>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当前状态</w:t>
            </w:r>
          </w:p>
        </w:tc>
        <w:tc>
          <w:tcPr>
            <w:tcW w:type="dxa" w:w="2608"/>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建议补充位置</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项目编号、承担单位、负责人</w:t>
            </w:r>
          </w:p>
        </w:tc>
        <w:tc>
          <w:tcPr>
            <w:tcW w:type="dxa" w:w="311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待核验</w:t>
            </w:r>
          </w:p>
        </w:tc>
        <w:tc>
          <w:tcPr>
            <w:tcW w:type="dxa" w:w="260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封面及验收报告基本信息</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任务书考核指标</w:t>
            </w:r>
          </w:p>
        </w:tc>
        <w:tc>
          <w:tcPr>
            <w:tcW w:type="dxa" w:w="311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本目录未发现任务书本体</w:t>
            </w:r>
          </w:p>
        </w:tc>
        <w:tc>
          <w:tcPr>
            <w:tcW w:type="dxa" w:w="260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结题验收报告“任务完成情况”逐项对照</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复核人和复核日期</w:t>
            </w:r>
          </w:p>
        </w:tc>
        <w:tc>
          <w:tcPr>
            <w:tcW w:type="dxa" w:w="311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复核决策已形成，责任字段待完善</w:t>
            </w:r>
          </w:p>
        </w:tc>
        <w:tc>
          <w:tcPr>
            <w:tcW w:type="dxa" w:w="260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数据质控附件与报告 3.3 节</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财务决算、成果证明与凭证</w:t>
            </w:r>
          </w:p>
        </w:tc>
        <w:tc>
          <w:tcPr>
            <w:tcW w:type="dxa" w:w="311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需由项目承担单位补充</w:t>
            </w:r>
          </w:p>
        </w:tc>
        <w:tc>
          <w:tcPr>
            <w:tcW w:type="dxa" w:w="260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结题验收材料附件</w:t>
            </w:r>
          </w:p>
        </w:tc>
      </w:tr>
    </w:tbl>
    <w:p>
      <w:pPr>
        <w:spacing w:after="60"/>
      </w:pPr>
    </w:p>
    <w:sectPr w:rsidR="00FC693F" w:rsidRPr="0006063C" w:rsidSect="00034616">
      <w:headerReference w:type="default" r:id="rId9"/>
      <w:footerReference w:type="default" r:id="rId10"/>
      <w:pgSz w:w="11906" w:h="16838"/>
      <w:pgMar w:top="1440" w:right="1531" w:bottom="1440" w:left="1531"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宋体" w:hAnsi="宋体" w:eastAsia="宋体"/>
        <w:b w:val="0"/>
        <w:color w:val="5A5A5A"/>
        <w:sz w:val="18"/>
      </w:rPr>
      <w:t>技术报告初稿  |  2026 年 7 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rFonts w:ascii="宋体" w:hAnsi="宋体" w:eastAsia="宋体"/>
        <w:b w:val="0"/>
        <w:color w:val="5A5A5A"/>
        <w:sz w:val="19"/>
      </w:rPr>
      <w:t>钒钛关键战略材料四川省重点实验室开放项目技术报告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